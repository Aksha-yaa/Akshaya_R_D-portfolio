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47F1" w14:textId="24EC44A4" w:rsidR="0077505C" w:rsidRPr="00BA1584" w:rsidRDefault="008958EF" w:rsidP="00133089">
      <w:pPr>
        <w:rPr>
          <w:sz w:val="24"/>
          <w:szCs w:val="24"/>
        </w:rPr>
      </w:pPr>
      <w:r w:rsidRPr="00C5298A">
        <w:rPr>
          <w:rFonts w:cstheme="majorHAnsi"/>
          <w:b/>
          <w:bCs/>
          <w:noProof/>
          <w:color w:val="0F243E" w:themeColor="text2" w:themeShade="8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7BBBA" wp14:editId="5E50995B">
                <wp:simplePos x="0" y="0"/>
                <wp:positionH relativeFrom="margin">
                  <wp:posOffset>-13701</wp:posOffset>
                </wp:positionH>
                <wp:positionV relativeFrom="paragraph">
                  <wp:posOffset>720523</wp:posOffset>
                </wp:positionV>
                <wp:extent cx="6682515" cy="0"/>
                <wp:effectExtent l="38100" t="38100" r="61595" b="95250"/>
                <wp:wrapNone/>
                <wp:docPr id="28388630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251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E33AE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pt,56.75pt" to="525.1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F3A16" w:rsidRPr="00C5298A">
        <w:rPr>
          <w:rFonts w:cstheme="majorHAnsi"/>
          <w:b/>
          <w:bCs/>
          <w:color w:val="0F243E" w:themeColor="text2" w:themeShade="80"/>
          <w:sz w:val="36"/>
          <w:szCs w:val="36"/>
        </w:rPr>
        <w:t>AKSHAYA R D</w:t>
      </w:r>
      <w:r w:rsidR="00EF3A16" w:rsidRPr="00C5298A">
        <w:rPr>
          <w:rFonts w:asciiTheme="majorHAnsi" w:hAnsiTheme="majorHAnsi" w:cstheme="majorHAnsi"/>
          <w:b/>
          <w:bCs/>
          <w:color w:val="0F243E" w:themeColor="text2" w:themeShade="80"/>
          <w:sz w:val="36"/>
          <w:szCs w:val="36"/>
        </w:rPr>
        <w:t xml:space="preserve"> </w:t>
      </w:r>
      <w:r w:rsidR="00EF3A16" w:rsidRPr="00B317B3">
        <w:rPr>
          <w:rFonts w:asciiTheme="majorHAnsi" w:hAnsiTheme="majorHAnsi" w:cstheme="majorHAnsi"/>
          <w:b/>
          <w:bCs/>
          <w:color w:val="1F497D" w:themeColor="text2"/>
        </w:rPr>
        <w:br/>
      </w:r>
      <w:r w:rsidR="00DC0E29" w:rsidRPr="00BA1584">
        <w:rPr>
          <w:rFonts w:asciiTheme="majorHAnsi" w:hAnsiTheme="majorHAnsi" w:cstheme="majorHAnsi"/>
          <w:b/>
          <w:bCs/>
          <w:color w:val="1F497D" w:themeColor="text2"/>
        </w:rPr>
        <w:t>E</w:t>
      </w:r>
      <w:r w:rsidR="0072786D" w:rsidRPr="00BA1584">
        <w:rPr>
          <w:rFonts w:asciiTheme="majorHAnsi" w:hAnsiTheme="majorHAnsi" w:cstheme="majorHAnsi"/>
          <w:b/>
          <w:bCs/>
          <w:color w:val="1F497D" w:themeColor="text2"/>
        </w:rPr>
        <w:t xml:space="preserve">mail </w:t>
      </w:r>
      <w:r w:rsidR="0072786D" w:rsidRPr="00BA1584">
        <w:rPr>
          <w:rFonts w:asciiTheme="majorHAnsi" w:hAnsiTheme="majorHAnsi" w:cstheme="majorHAnsi"/>
          <w:b/>
          <w:bCs/>
        </w:rPr>
        <w:t>:</w:t>
      </w:r>
      <w:r w:rsidR="0072786D" w:rsidRPr="00BA1584">
        <w:rPr>
          <w:rFonts w:asciiTheme="majorHAnsi" w:hAnsiTheme="majorHAnsi" w:cstheme="majorHAnsi"/>
        </w:rPr>
        <w:t xml:space="preserve"> </w:t>
      </w:r>
      <w:hyperlink r:id="rId6" w:history="1">
        <w:r w:rsidR="0072786D" w:rsidRPr="00BA1584">
          <w:rPr>
            <w:rStyle w:val="Hyperlink"/>
            <w:rFonts w:asciiTheme="majorHAnsi" w:hAnsiTheme="majorHAnsi" w:cstheme="majorHAnsi"/>
          </w:rPr>
          <w:t>akshayaravi021@gmail.com</w:t>
        </w:r>
      </w:hyperlink>
      <w:r w:rsidR="00EF3A16" w:rsidRPr="00BA1584">
        <w:rPr>
          <w:rFonts w:asciiTheme="majorHAnsi" w:hAnsiTheme="majorHAnsi" w:cstheme="majorHAnsi"/>
        </w:rPr>
        <w:t xml:space="preserve"> </w:t>
      </w:r>
      <w:r w:rsidR="0072786D" w:rsidRPr="00516DC0">
        <w:rPr>
          <w:rFonts w:asciiTheme="majorHAnsi" w:hAnsiTheme="majorHAnsi" w:cstheme="majorHAnsi"/>
        </w:rPr>
        <w:t>|</w:t>
      </w:r>
      <w:r w:rsidR="0072786D" w:rsidRPr="00BA1584">
        <w:rPr>
          <w:rFonts w:asciiTheme="majorHAnsi" w:hAnsiTheme="majorHAnsi" w:cstheme="majorHAnsi"/>
          <w:b/>
          <w:bCs/>
          <w:color w:val="1F497D" w:themeColor="text2"/>
        </w:rPr>
        <w:t>Phone</w:t>
      </w:r>
      <w:r w:rsidR="00DC0E29" w:rsidRPr="00BA1584">
        <w:rPr>
          <w:rFonts w:asciiTheme="majorHAnsi" w:hAnsiTheme="majorHAnsi" w:cstheme="majorHAnsi"/>
          <w:b/>
          <w:bCs/>
        </w:rPr>
        <w:t xml:space="preserve"> </w:t>
      </w:r>
      <w:r w:rsidR="0072786D" w:rsidRPr="00BA1584">
        <w:rPr>
          <w:rFonts w:asciiTheme="majorHAnsi" w:hAnsiTheme="majorHAnsi" w:cstheme="majorHAnsi"/>
          <w:b/>
          <w:bCs/>
        </w:rPr>
        <w:t>:</w:t>
      </w:r>
      <w:r w:rsidR="0072786D" w:rsidRPr="00BA1584">
        <w:rPr>
          <w:rFonts w:asciiTheme="majorHAnsi" w:hAnsiTheme="majorHAnsi" w:cstheme="majorHAnsi"/>
        </w:rPr>
        <w:t xml:space="preserve"> </w:t>
      </w:r>
      <w:r w:rsidR="00EF3A16" w:rsidRPr="00BA1584">
        <w:rPr>
          <w:rFonts w:asciiTheme="majorHAnsi" w:hAnsiTheme="majorHAnsi" w:cstheme="majorHAnsi"/>
          <w:b/>
          <w:bCs/>
          <w:color w:val="262626" w:themeColor="text1" w:themeTint="D9"/>
        </w:rPr>
        <w:t>9677152057</w:t>
      </w:r>
      <w:r w:rsidR="0072786D" w:rsidRPr="00516DC0">
        <w:rPr>
          <w:rFonts w:asciiTheme="majorHAnsi" w:hAnsiTheme="majorHAnsi" w:cstheme="majorHAnsi"/>
        </w:rPr>
        <w:t xml:space="preserve"> |</w:t>
      </w:r>
      <w:r w:rsidR="00EF3A16" w:rsidRPr="00BA1584">
        <w:rPr>
          <w:rFonts w:asciiTheme="majorHAnsi" w:hAnsiTheme="majorHAnsi" w:cstheme="majorHAnsi"/>
          <w:b/>
          <w:bCs/>
          <w:color w:val="1F497D" w:themeColor="text2"/>
        </w:rPr>
        <w:t>Chennai,</w:t>
      </w:r>
      <w:r w:rsidR="00DC0E29" w:rsidRPr="00BA1584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="00EF3A16" w:rsidRPr="00BA1584">
        <w:rPr>
          <w:rFonts w:asciiTheme="majorHAnsi" w:hAnsiTheme="majorHAnsi" w:cstheme="majorHAnsi"/>
          <w:b/>
          <w:bCs/>
          <w:color w:val="1F497D" w:themeColor="text2"/>
        </w:rPr>
        <w:t>TamilNadu</w:t>
      </w:r>
      <w:proofErr w:type="spellEnd"/>
      <w:r w:rsidR="00EF3A16" w:rsidRPr="00BA1584">
        <w:rPr>
          <w:rFonts w:asciiTheme="majorHAnsi" w:hAnsiTheme="majorHAnsi" w:cstheme="majorHAnsi"/>
          <w:color w:val="1F497D" w:themeColor="text2"/>
        </w:rPr>
        <w:t xml:space="preserve"> </w:t>
      </w:r>
      <w:r w:rsidR="00EF3A16" w:rsidRPr="00DC0E29">
        <w:rPr>
          <w:rFonts w:asciiTheme="majorHAnsi" w:hAnsiTheme="majorHAnsi" w:cstheme="majorHAnsi"/>
          <w:sz w:val="20"/>
          <w:szCs w:val="20"/>
        </w:rPr>
        <w:br/>
      </w:r>
      <w:r w:rsidR="000E6DA9" w:rsidRPr="00A72419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L</w:t>
      </w:r>
      <w:r w:rsidR="00DC0E29" w:rsidRPr="00A72419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inkedIn:</w:t>
      </w:r>
      <w:r w:rsidR="00DC0E29" w:rsidRPr="00BA1584">
        <w:rPr>
          <w:rFonts w:asciiTheme="majorHAnsi" w:hAnsiTheme="majorHAnsi" w:cstheme="majorHAnsi"/>
          <w:sz w:val="20"/>
          <w:szCs w:val="20"/>
        </w:rPr>
        <w:t xml:space="preserve"> </w:t>
      </w:r>
      <w:hyperlink r:id="rId7" w:history="1">
        <w:r w:rsidR="00AA6E9A" w:rsidRPr="00BA1584">
          <w:rPr>
            <w:rStyle w:val="Hyperlink"/>
            <w:rFonts w:asciiTheme="majorHAnsi" w:hAnsiTheme="majorHAnsi" w:cstheme="majorHAnsi"/>
            <w:sz w:val="20"/>
            <w:szCs w:val="20"/>
          </w:rPr>
          <w:t>www.linkedin.com/in/akshaya-r-d</w:t>
        </w:r>
      </w:hyperlink>
      <w:r w:rsidR="00BA1584" w:rsidRPr="00516DC0">
        <w:rPr>
          <w:rFonts w:asciiTheme="majorHAnsi" w:hAnsiTheme="majorHAnsi" w:cstheme="majorHAnsi"/>
          <w:sz w:val="20"/>
          <w:szCs w:val="20"/>
        </w:rPr>
        <w:t>|</w:t>
      </w:r>
      <w:r w:rsidR="00DC0E29" w:rsidRPr="00BA1584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Git</w:t>
      </w:r>
      <w:r w:rsidR="000E6DA9" w:rsidRPr="00BA1584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H</w:t>
      </w:r>
      <w:r w:rsidR="00DC0E29" w:rsidRPr="00BA1584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ub:</w:t>
      </w:r>
      <w:r w:rsidR="002452B4" w:rsidRPr="00BA1584">
        <w:rPr>
          <w:rFonts w:asciiTheme="majorHAnsi" w:hAnsiTheme="majorHAnsi" w:cstheme="majorHAnsi"/>
          <w:sz w:val="18"/>
          <w:szCs w:val="18"/>
        </w:rPr>
        <w:t xml:space="preserve"> </w:t>
      </w:r>
      <w:hyperlink r:id="rId8" w:history="1">
        <w:r w:rsidR="000E6DA9" w:rsidRPr="00BA1584">
          <w:rPr>
            <w:rStyle w:val="Hyperlink"/>
            <w:rFonts w:asciiTheme="majorHAnsi" w:hAnsiTheme="majorHAnsi" w:cstheme="majorHAnsi"/>
            <w:sz w:val="18"/>
            <w:szCs w:val="18"/>
          </w:rPr>
          <w:t xml:space="preserve"> https://github.com/Aksha</w:t>
        </w:r>
      </w:hyperlink>
      <w:hyperlink r:id="rId9" w:history="1">
        <w:r w:rsidR="000E6DA9" w:rsidRPr="00BA1584">
          <w:rPr>
            <w:rStyle w:val="Hyperlink"/>
            <w:rFonts w:asciiTheme="majorHAnsi" w:hAnsiTheme="majorHAnsi" w:cstheme="majorHAnsi"/>
            <w:sz w:val="18"/>
            <w:szCs w:val="18"/>
          </w:rPr>
          <w:t>-</w:t>
        </w:r>
      </w:hyperlink>
      <w:hyperlink r:id="rId10" w:history="1">
        <w:r w:rsidR="000E6DA9" w:rsidRPr="00BA1584">
          <w:rPr>
            <w:rStyle w:val="Hyperlink"/>
            <w:rFonts w:asciiTheme="majorHAnsi" w:hAnsiTheme="majorHAnsi" w:cstheme="majorHAnsi"/>
            <w:sz w:val="18"/>
            <w:szCs w:val="18"/>
          </w:rPr>
          <w:t>yaa</w:t>
        </w:r>
      </w:hyperlink>
      <w:r w:rsidR="00BA1584" w:rsidRPr="00516DC0">
        <w:rPr>
          <w:rFonts w:asciiTheme="majorHAnsi" w:hAnsiTheme="majorHAnsi" w:cstheme="majorHAnsi"/>
          <w:sz w:val="18"/>
          <w:szCs w:val="18"/>
        </w:rPr>
        <w:t>|</w:t>
      </w:r>
      <w:r w:rsidR="000E6DA9" w:rsidRPr="00BA1584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L</w:t>
      </w:r>
      <w:r w:rsidR="006A4127" w:rsidRPr="00BA1584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eet</w:t>
      </w:r>
      <w:r w:rsidR="000E6DA9" w:rsidRPr="00BA1584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C</w:t>
      </w:r>
      <w:r w:rsidR="006A4127" w:rsidRPr="00BA1584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ode</w:t>
      </w:r>
      <w:r w:rsidR="006A4127" w:rsidRPr="00BA1584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="000E6DA9" w:rsidRPr="00BA1584">
        <w:rPr>
          <w:rFonts w:asciiTheme="majorHAnsi" w:hAnsiTheme="majorHAnsi" w:cstheme="majorHAnsi"/>
          <w:sz w:val="20"/>
          <w:szCs w:val="20"/>
        </w:rPr>
        <w:t xml:space="preserve"> </w:t>
      </w:r>
      <w:hyperlink r:id="rId11" w:history="1">
        <w:r w:rsidR="000E6DA9" w:rsidRPr="00BA1584">
          <w:rPr>
            <w:rStyle w:val="Hyperlink"/>
            <w:rFonts w:asciiTheme="majorHAnsi" w:hAnsiTheme="majorHAnsi" w:cstheme="majorHAnsi"/>
            <w:sz w:val="18"/>
            <w:szCs w:val="18"/>
          </w:rPr>
          <w:t>https://leetcode.com/u/Akshaya_R_D/</w:t>
        </w:r>
      </w:hyperlink>
      <w:hyperlink r:id="rId12" w:history="1">
        <w:r w:rsidR="006A4127" w:rsidRPr="00BA1584">
          <w:rPr>
            <w:rStyle w:val="Hyperlink"/>
            <w:rFonts w:asciiTheme="majorHAnsi" w:hAnsiTheme="majorHAnsi" w:cstheme="majorHAnsi"/>
            <w:sz w:val="20"/>
            <w:szCs w:val="20"/>
          </w:rPr>
          <w:t xml:space="preserve"> </w:t>
        </w:r>
      </w:hyperlink>
    </w:p>
    <w:p w14:paraId="6557A519" w14:textId="4D265792" w:rsidR="0077505C" w:rsidRPr="00E21B6D" w:rsidRDefault="004A1168" w:rsidP="0089451D">
      <w:pPr>
        <w:pStyle w:val="Heading2"/>
        <w:shd w:val="clear" w:color="auto" w:fill="DAEEF3" w:themeFill="accent5" w:themeFillTint="33"/>
        <w:spacing w:before="0"/>
        <w:rPr>
          <w:rFonts w:cstheme="majorHAnsi"/>
          <w:color w:val="000000" w:themeColor="text1"/>
          <w:sz w:val="24"/>
          <w:szCs w:val="24"/>
        </w:rPr>
      </w:pPr>
      <w:r w:rsidRPr="00E21B6D">
        <w:rPr>
          <w:rFonts w:cstheme="majorHAnsi"/>
          <w:color w:val="000000" w:themeColor="text1"/>
          <w:sz w:val="24"/>
          <w:szCs w:val="24"/>
        </w:rPr>
        <w:t>CAREER OBJECTIVE</w:t>
      </w:r>
    </w:p>
    <w:p w14:paraId="5804E2C2" w14:textId="126C2AD7" w:rsidR="00525B62" w:rsidRPr="00726BD2" w:rsidRDefault="008B52B4" w:rsidP="00FD0ECB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Pre-</w:t>
      </w:r>
      <w:r w:rsidR="00773107" w:rsidRPr="00726BD2">
        <w:rPr>
          <w:rFonts w:asciiTheme="majorHAnsi" w:hAnsiTheme="majorHAnsi" w:cstheme="majorHAnsi"/>
        </w:rPr>
        <w:t>Final</w:t>
      </w:r>
      <w:r>
        <w:rPr>
          <w:rFonts w:asciiTheme="majorHAnsi" w:hAnsiTheme="majorHAnsi" w:cstheme="majorHAnsi"/>
        </w:rPr>
        <w:t xml:space="preserve"> </w:t>
      </w:r>
      <w:r w:rsidR="00773107" w:rsidRPr="00726BD2">
        <w:rPr>
          <w:rFonts w:asciiTheme="majorHAnsi" w:hAnsiTheme="majorHAnsi" w:cstheme="majorHAnsi"/>
        </w:rPr>
        <w:t>year engineering student specializing in Computer Science and Engineering, with a strong foundation in Java, Python, SQL,</w:t>
      </w:r>
      <w:r w:rsidR="00BB236F" w:rsidRPr="00726BD2">
        <w:rPr>
          <w:rFonts w:asciiTheme="majorHAnsi" w:hAnsiTheme="majorHAnsi" w:cstheme="majorHAnsi"/>
        </w:rPr>
        <w:t xml:space="preserve"> </w:t>
      </w:r>
      <w:r w:rsidR="00773107" w:rsidRPr="00726BD2">
        <w:rPr>
          <w:rFonts w:asciiTheme="majorHAnsi" w:hAnsiTheme="majorHAnsi" w:cstheme="majorHAnsi"/>
        </w:rPr>
        <w:t>and web technologies including JavaScript, HTML, and CSS. Seeking an entry-level Software Development Engineer role to apply strong problem-solving skills, continuously learn, and contribute meaningfully to software development.</w:t>
      </w:r>
    </w:p>
    <w:p w14:paraId="4E7C06B1" w14:textId="601A36FB" w:rsidR="00525B62" w:rsidRPr="00E21B6D" w:rsidRDefault="0039589B" w:rsidP="00E5246C">
      <w:pPr>
        <w:pStyle w:val="Heading2"/>
        <w:shd w:val="clear" w:color="auto" w:fill="DAEEF3" w:themeFill="accent5" w:themeFillTint="33"/>
        <w:spacing w:before="0"/>
        <w:rPr>
          <w:rFonts w:cstheme="majorHAnsi"/>
          <w:color w:val="000000" w:themeColor="text1"/>
          <w:sz w:val="24"/>
          <w:szCs w:val="24"/>
        </w:rPr>
      </w:pPr>
      <w:r w:rsidRPr="00E21B6D">
        <w:rPr>
          <w:rFonts w:cstheme="majorHAnsi"/>
          <w:color w:val="000000" w:themeColor="text1"/>
          <w:sz w:val="24"/>
          <w:szCs w:val="24"/>
        </w:rPr>
        <w:t>E</w:t>
      </w:r>
      <w:r>
        <w:rPr>
          <w:rFonts w:cstheme="majorHAnsi"/>
          <w:color w:val="000000" w:themeColor="text1"/>
          <w:sz w:val="24"/>
          <w:szCs w:val="24"/>
        </w:rPr>
        <w:t>DUCATION</w:t>
      </w:r>
    </w:p>
    <w:p w14:paraId="72D3DCAC" w14:textId="1F34607B" w:rsidR="00A71F57" w:rsidRPr="00726BD2" w:rsidRDefault="004A1168" w:rsidP="00FD0ECB">
      <w:pPr>
        <w:pStyle w:val="NoSpacing"/>
        <w:rPr>
          <w:rFonts w:asciiTheme="majorHAnsi" w:hAnsiTheme="majorHAnsi" w:cstheme="majorHAnsi"/>
          <w:b/>
          <w:bCs/>
          <w:color w:val="262626" w:themeColor="text1" w:themeTint="D9"/>
        </w:rPr>
      </w:pPr>
      <w:r w:rsidRPr="001B01F8">
        <w:rPr>
          <w:rFonts w:asciiTheme="majorHAnsi" w:hAnsiTheme="majorHAnsi" w:cstheme="majorHAnsi"/>
          <w:b/>
          <w:bCs/>
          <w:color w:val="0F243E" w:themeColor="text2" w:themeShade="80"/>
        </w:rPr>
        <w:t xml:space="preserve">Bachelor of Engineering </w:t>
      </w:r>
      <w:r w:rsidRPr="001B01F8">
        <w:rPr>
          <w:rFonts w:asciiTheme="majorHAnsi" w:hAnsiTheme="majorHAnsi" w:cstheme="majorHAnsi"/>
          <w:b/>
          <w:bCs/>
          <w:color w:val="7F7F7F" w:themeColor="text1" w:themeTint="80"/>
        </w:rPr>
        <w:t>–</w:t>
      </w:r>
      <w:r w:rsidRPr="00726BD2">
        <w:rPr>
          <w:rFonts w:asciiTheme="majorHAnsi" w:hAnsiTheme="majorHAnsi" w:cstheme="majorHAnsi"/>
          <w:b/>
          <w:bCs/>
          <w:color w:val="262626" w:themeColor="text1" w:themeTint="D9"/>
        </w:rPr>
        <w:t xml:space="preserve"> </w:t>
      </w:r>
      <w:r w:rsidR="00E71E9C" w:rsidRPr="00726BD2">
        <w:rPr>
          <w:rFonts w:asciiTheme="majorHAnsi" w:hAnsiTheme="majorHAnsi" w:cstheme="majorHAnsi"/>
          <w:b/>
          <w:bCs/>
          <w:color w:val="262626" w:themeColor="text1" w:themeTint="D9"/>
        </w:rPr>
        <w:t>C</w:t>
      </w:r>
      <w:r w:rsidR="00276D2D" w:rsidRPr="00726BD2">
        <w:rPr>
          <w:rFonts w:asciiTheme="majorHAnsi" w:hAnsiTheme="majorHAnsi" w:cstheme="majorHAnsi"/>
          <w:b/>
          <w:bCs/>
          <w:color w:val="262626" w:themeColor="text1" w:themeTint="D9"/>
        </w:rPr>
        <w:t>omputer Science and Engineering</w:t>
      </w:r>
      <w:r w:rsidR="007769F5">
        <w:rPr>
          <w:rFonts w:asciiTheme="majorHAnsi" w:hAnsiTheme="majorHAnsi" w:cstheme="majorHAnsi"/>
          <w:b/>
          <w:bCs/>
          <w:color w:val="262626" w:themeColor="text1" w:themeTint="D9"/>
        </w:rPr>
        <w:t xml:space="preserve"> | </w:t>
      </w:r>
      <w:r w:rsidR="00A75A26" w:rsidRPr="00E04431">
        <w:rPr>
          <w:rFonts w:asciiTheme="majorHAnsi" w:hAnsiTheme="majorHAnsi" w:cstheme="majorHAnsi"/>
          <w:b/>
          <w:bCs/>
          <w:color w:val="1F497D" w:themeColor="text2"/>
        </w:rPr>
        <w:t xml:space="preserve">CGPA: </w:t>
      </w:r>
      <w:r w:rsidR="00A75A26" w:rsidRPr="00726BD2">
        <w:rPr>
          <w:rFonts w:asciiTheme="majorHAnsi" w:hAnsiTheme="majorHAnsi" w:cstheme="majorHAnsi"/>
          <w:b/>
          <w:bCs/>
          <w:color w:val="262626" w:themeColor="text1" w:themeTint="D9"/>
        </w:rPr>
        <w:t>8.8</w:t>
      </w:r>
      <w:r w:rsidR="0081613A">
        <w:rPr>
          <w:rFonts w:asciiTheme="majorHAnsi" w:hAnsiTheme="majorHAnsi" w:cstheme="majorHAnsi"/>
          <w:b/>
          <w:bCs/>
          <w:color w:val="262626" w:themeColor="text1" w:themeTint="D9"/>
        </w:rPr>
        <w:t>09</w:t>
      </w:r>
      <w:r w:rsidR="00D87592">
        <w:rPr>
          <w:rFonts w:asciiTheme="majorHAnsi" w:hAnsiTheme="majorHAnsi" w:cstheme="majorHAnsi"/>
          <w:b/>
          <w:bCs/>
          <w:color w:val="262626" w:themeColor="text1" w:themeTint="D9"/>
        </w:rPr>
        <w:t xml:space="preserve">                                               </w:t>
      </w:r>
      <w:r w:rsidR="000A577E" w:rsidRPr="00E04431">
        <w:rPr>
          <w:rFonts w:asciiTheme="majorHAnsi" w:hAnsiTheme="majorHAnsi" w:cstheme="majorHAnsi"/>
          <w:b/>
          <w:bCs/>
          <w:color w:val="1F497D" w:themeColor="text2"/>
        </w:rPr>
        <w:t>2023-</w:t>
      </w:r>
      <w:r w:rsidR="00D87592" w:rsidRPr="00E04431">
        <w:rPr>
          <w:rFonts w:asciiTheme="majorHAnsi" w:hAnsiTheme="majorHAnsi" w:cstheme="majorHAnsi"/>
          <w:b/>
          <w:bCs/>
          <w:color w:val="1F497D" w:themeColor="text2"/>
        </w:rPr>
        <w:t>2027</w:t>
      </w:r>
    </w:p>
    <w:p w14:paraId="74C53837" w14:textId="2823BBD3" w:rsidR="004C1A99" w:rsidRPr="00726BD2" w:rsidRDefault="00A71F57" w:rsidP="00FD0ECB">
      <w:pPr>
        <w:pStyle w:val="NoSpacing"/>
        <w:rPr>
          <w:rFonts w:asciiTheme="majorHAnsi" w:hAnsiTheme="majorHAnsi" w:cstheme="majorHAnsi"/>
        </w:rPr>
      </w:pPr>
      <w:r w:rsidRPr="00726BD2">
        <w:rPr>
          <w:rFonts w:asciiTheme="majorHAnsi" w:hAnsiTheme="majorHAnsi" w:cstheme="majorHAnsi"/>
        </w:rPr>
        <w:t>Panimalar Engineering College</w:t>
      </w:r>
      <w:r w:rsidR="00372239" w:rsidRPr="00726BD2">
        <w:rPr>
          <w:rFonts w:asciiTheme="majorHAnsi" w:hAnsiTheme="majorHAnsi" w:cstheme="majorHAnsi"/>
        </w:rPr>
        <w:t>,</w:t>
      </w:r>
      <w:r w:rsidR="00633DCE" w:rsidRPr="00726BD2">
        <w:rPr>
          <w:rFonts w:asciiTheme="majorHAnsi" w:hAnsiTheme="majorHAnsi" w:cstheme="majorHAnsi"/>
        </w:rPr>
        <w:t xml:space="preserve"> Chennai</w:t>
      </w:r>
      <w:r w:rsidR="002C79FF">
        <w:rPr>
          <w:rFonts w:asciiTheme="majorHAnsi" w:hAnsiTheme="majorHAnsi" w:cstheme="majorHAnsi"/>
        </w:rPr>
        <w:t>.</w:t>
      </w:r>
    </w:p>
    <w:p w14:paraId="1E8C4516" w14:textId="7DE9617E" w:rsidR="00D23234" w:rsidRPr="00726BD2" w:rsidRDefault="00A71F57" w:rsidP="00FD0ECB">
      <w:pPr>
        <w:pStyle w:val="NoSpacing"/>
        <w:rPr>
          <w:rFonts w:asciiTheme="majorHAnsi" w:hAnsiTheme="majorHAnsi" w:cstheme="majorHAnsi"/>
          <w:color w:val="262626" w:themeColor="text1" w:themeTint="D9"/>
        </w:rPr>
      </w:pPr>
      <w:r w:rsidRPr="001B01F8">
        <w:rPr>
          <w:rFonts w:asciiTheme="majorHAnsi" w:hAnsiTheme="majorHAnsi" w:cstheme="majorHAnsi"/>
          <w:b/>
          <w:bCs/>
          <w:color w:val="0F243E" w:themeColor="text2" w:themeShade="80"/>
        </w:rPr>
        <w:t xml:space="preserve">Class XII </w:t>
      </w:r>
      <w:r w:rsidRPr="001B01F8">
        <w:rPr>
          <w:rFonts w:asciiTheme="majorHAnsi" w:hAnsiTheme="majorHAnsi" w:cstheme="majorHAnsi"/>
          <w:b/>
          <w:bCs/>
          <w:color w:val="7F7F7F" w:themeColor="text1" w:themeTint="80"/>
        </w:rPr>
        <w:t xml:space="preserve">– </w:t>
      </w:r>
      <w:r w:rsidR="00834530" w:rsidRPr="00726BD2">
        <w:rPr>
          <w:rFonts w:asciiTheme="majorHAnsi" w:hAnsiTheme="majorHAnsi" w:cstheme="majorHAnsi"/>
          <w:b/>
          <w:bCs/>
          <w:color w:val="262626" w:themeColor="text1" w:themeTint="D9"/>
        </w:rPr>
        <w:t>Tamil</w:t>
      </w:r>
      <w:r w:rsidR="00ED7C8E" w:rsidRPr="00726BD2">
        <w:rPr>
          <w:rFonts w:asciiTheme="majorHAnsi" w:hAnsiTheme="majorHAnsi" w:cstheme="majorHAnsi"/>
          <w:b/>
          <w:bCs/>
          <w:color w:val="262626" w:themeColor="text1" w:themeTint="D9"/>
        </w:rPr>
        <w:t xml:space="preserve"> </w:t>
      </w:r>
      <w:r w:rsidR="00834530" w:rsidRPr="00726BD2">
        <w:rPr>
          <w:rFonts w:asciiTheme="majorHAnsi" w:hAnsiTheme="majorHAnsi" w:cstheme="majorHAnsi"/>
          <w:b/>
          <w:bCs/>
          <w:color w:val="262626" w:themeColor="text1" w:themeTint="D9"/>
        </w:rPr>
        <w:t>Nadu State Board</w:t>
      </w:r>
      <w:r w:rsidR="007769F5">
        <w:rPr>
          <w:rFonts w:asciiTheme="majorHAnsi" w:hAnsiTheme="majorHAnsi" w:cstheme="majorHAnsi"/>
          <w:b/>
          <w:bCs/>
          <w:color w:val="262626" w:themeColor="text1" w:themeTint="D9"/>
        </w:rPr>
        <w:t xml:space="preserve"> |</w:t>
      </w:r>
      <w:r w:rsidR="0072786D">
        <w:rPr>
          <w:rFonts w:asciiTheme="majorHAnsi" w:hAnsiTheme="majorHAnsi" w:cstheme="majorHAnsi"/>
          <w:b/>
          <w:bCs/>
          <w:color w:val="262626" w:themeColor="text1" w:themeTint="D9"/>
        </w:rPr>
        <w:t xml:space="preserve"> </w:t>
      </w:r>
      <w:r w:rsidR="00D23234" w:rsidRPr="00E04431">
        <w:rPr>
          <w:rFonts w:asciiTheme="majorHAnsi" w:hAnsiTheme="majorHAnsi" w:cstheme="majorHAnsi"/>
          <w:b/>
          <w:bCs/>
          <w:color w:val="1F497D" w:themeColor="text2"/>
        </w:rPr>
        <w:t>Percentage:</w:t>
      </w:r>
      <w:r w:rsidR="00D23234" w:rsidRPr="00726BD2">
        <w:rPr>
          <w:rFonts w:asciiTheme="majorHAnsi" w:hAnsiTheme="majorHAnsi" w:cstheme="majorHAnsi"/>
          <w:b/>
          <w:bCs/>
          <w:color w:val="262626" w:themeColor="text1" w:themeTint="D9"/>
        </w:rPr>
        <w:t xml:space="preserve"> 91.83%</w:t>
      </w:r>
      <w:r w:rsidR="00D87592">
        <w:rPr>
          <w:rFonts w:asciiTheme="majorHAnsi" w:hAnsiTheme="majorHAnsi" w:cstheme="majorHAnsi"/>
          <w:b/>
          <w:bCs/>
          <w:color w:val="262626" w:themeColor="text1" w:themeTint="D9"/>
        </w:rPr>
        <w:t xml:space="preserve">                                                                                  </w:t>
      </w:r>
      <w:r w:rsidR="00D87592" w:rsidRPr="00E04431">
        <w:rPr>
          <w:rFonts w:asciiTheme="majorHAnsi" w:hAnsiTheme="majorHAnsi" w:cstheme="majorHAnsi"/>
          <w:b/>
          <w:bCs/>
          <w:color w:val="1F497D" w:themeColor="text2"/>
        </w:rPr>
        <w:t>202</w:t>
      </w:r>
      <w:r w:rsidR="002C79FF">
        <w:rPr>
          <w:rFonts w:asciiTheme="majorHAnsi" w:hAnsiTheme="majorHAnsi" w:cstheme="majorHAnsi"/>
          <w:b/>
          <w:bCs/>
          <w:color w:val="1F497D" w:themeColor="text2"/>
        </w:rPr>
        <w:t>1</w:t>
      </w:r>
      <w:r w:rsidR="006B4385" w:rsidRPr="00E04431">
        <w:rPr>
          <w:rFonts w:asciiTheme="majorHAnsi" w:hAnsiTheme="majorHAnsi" w:cstheme="majorHAnsi"/>
          <w:b/>
          <w:bCs/>
          <w:color w:val="1F497D" w:themeColor="text2"/>
        </w:rPr>
        <w:t>-2022</w:t>
      </w:r>
    </w:p>
    <w:p w14:paraId="7D0A9602" w14:textId="77777777" w:rsidR="00AD5F91" w:rsidRDefault="004A1168" w:rsidP="00FD0ECB">
      <w:pPr>
        <w:pStyle w:val="NoSpacing"/>
        <w:rPr>
          <w:rFonts w:asciiTheme="majorHAnsi" w:hAnsiTheme="majorHAnsi" w:cstheme="majorHAnsi"/>
        </w:rPr>
      </w:pPr>
      <w:proofErr w:type="spellStart"/>
      <w:r w:rsidRPr="00726BD2">
        <w:rPr>
          <w:rFonts w:asciiTheme="majorHAnsi" w:hAnsiTheme="majorHAnsi" w:cstheme="majorHAnsi"/>
        </w:rPr>
        <w:t>S</w:t>
      </w:r>
      <w:r w:rsidR="00C1256A" w:rsidRPr="00726BD2">
        <w:rPr>
          <w:rFonts w:asciiTheme="majorHAnsi" w:hAnsiTheme="majorHAnsi" w:cstheme="majorHAnsi"/>
        </w:rPr>
        <w:t>athyalok</w:t>
      </w:r>
      <w:proofErr w:type="spellEnd"/>
      <w:r w:rsidR="00C1256A" w:rsidRPr="00726BD2">
        <w:rPr>
          <w:rFonts w:asciiTheme="majorHAnsi" w:hAnsiTheme="majorHAnsi" w:cstheme="majorHAnsi"/>
        </w:rPr>
        <w:t xml:space="preserve"> Matriculation Higher Sec</w:t>
      </w:r>
      <w:r w:rsidR="000A1A3F" w:rsidRPr="00726BD2">
        <w:rPr>
          <w:rFonts w:asciiTheme="majorHAnsi" w:hAnsiTheme="majorHAnsi" w:cstheme="majorHAnsi"/>
        </w:rPr>
        <w:t>ondary</w:t>
      </w:r>
      <w:r w:rsidR="00D23234" w:rsidRPr="00726BD2">
        <w:rPr>
          <w:rFonts w:asciiTheme="majorHAnsi" w:hAnsiTheme="majorHAnsi" w:cstheme="majorHAnsi"/>
        </w:rPr>
        <w:t xml:space="preserve"> School</w:t>
      </w:r>
      <w:r w:rsidR="00D35322" w:rsidRPr="00726BD2">
        <w:rPr>
          <w:rFonts w:asciiTheme="majorHAnsi" w:hAnsiTheme="majorHAnsi" w:cstheme="majorHAnsi"/>
        </w:rPr>
        <w:t>,</w:t>
      </w:r>
      <w:r w:rsidR="00BB236F" w:rsidRPr="00726BD2">
        <w:rPr>
          <w:rFonts w:asciiTheme="majorHAnsi" w:hAnsiTheme="majorHAnsi" w:cstheme="majorHAnsi"/>
        </w:rPr>
        <w:t xml:space="preserve"> </w:t>
      </w:r>
      <w:r w:rsidR="000A1A3F" w:rsidRPr="00726BD2">
        <w:rPr>
          <w:rFonts w:asciiTheme="majorHAnsi" w:hAnsiTheme="majorHAnsi" w:cstheme="majorHAnsi"/>
        </w:rPr>
        <w:t>Chennai</w:t>
      </w:r>
      <w:r w:rsidR="00D35322" w:rsidRPr="00726BD2">
        <w:rPr>
          <w:rFonts w:asciiTheme="majorHAnsi" w:hAnsiTheme="majorHAnsi" w:cstheme="majorHAnsi"/>
        </w:rPr>
        <w:t>.</w:t>
      </w:r>
      <w:r w:rsidR="00AD5F91">
        <w:rPr>
          <w:rFonts w:asciiTheme="majorHAnsi" w:hAnsiTheme="majorHAnsi" w:cstheme="majorHAnsi"/>
        </w:rPr>
        <w:t xml:space="preserve"> </w:t>
      </w:r>
    </w:p>
    <w:p w14:paraId="547874DB" w14:textId="6110C43C" w:rsidR="008A4F85" w:rsidRPr="00AD5F91" w:rsidRDefault="008A4F85" w:rsidP="00FD0ECB">
      <w:pPr>
        <w:pStyle w:val="NoSpacing"/>
        <w:rPr>
          <w:rFonts w:asciiTheme="majorHAnsi" w:hAnsiTheme="majorHAnsi" w:cstheme="majorHAnsi"/>
        </w:rPr>
      </w:pPr>
      <w:r w:rsidRPr="001B01F8">
        <w:rPr>
          <w:rFonts w:asciiTheme="majorHAnsi" w:hAnsiTheme="majorHAnsi" w:cstheme="majorHAnsi"/>
          <w:b/>
          <w:bCs/>
          <w:color w:val="0F243E" w:themeColor="text2" w:themeShade="80"/>
        </w:rPr>
        <w:t xml:space="preserve">Class X </w:t>
      </w:r>
      <w:r w:rsidRPr="001B01F8">
        <w:rPr>
          <w:rFonts w:asciiTheme="majorHAnsi" w:hAnsiTheme="majorHAnsi" w:cstheme="majorHAnsi"/>
          <w:b/>
          <w:bCs/>
          <w:color w:val="7F7F7F" w:themeColor="text1" w:themeTint="80"/>
        </w:rPr>
        <w:t>–</w:t>
      </w:r>
      <w:r w:rsidR="00834530" w:rsidRPr="001B01F8">
        <w:rPr>
          <w:rFonts w:asciiTheme="majorHAnsi" w:hAnsiTheme="majorHAnsi" w:cstheme="majorHAnsi"/>
          <w:b/>
          <w:bCs/>
          <w:color w:val="7F7F7F" w:themeColor="text1" w:themeTint="80"/>
        </w:rPr>
        <w:t xml:space="preserve"> </w:t>
      </w:r>
      <w:r w:rsidR="00834530" w:rsidRPr="00726BD2">
        <w:rPr>
          <w:rFonts w:asciiTheme="majorHAnsi" w:hAnsiTheme="majorHAnsi" w:cstheme="majorHAnsi"/>
          <w:b/>
          <w:bCs/>
          <w:color w:val="262626" w:themeColor="text1" w:themeTint="D9"/>
        </w:rPr>
        <w:t>Tamil</w:t>
      </w:r>
      <w:r w:rsidR="00ED7C8E" w:rsidRPr="00726BD2">
        <w:rPr>
          <w:rFonts w:asciiTheme="majorHAnsi" w:hAnsiTheme="majorHAnsi" w:cstheme="majorHAnsi"/>
          <w:b/>
          <w:bCs/>
          <w:color w:val="262626" w:themeColor="text1" w:themeTint="D9"/>
        </w:rPr>
        <w:t xml:space="preserve"> </w:t>
      </w:r>
      <w:r w:rsidR="00834530" w:rsidRPr="00726BD2">
        <w:rPr>
          <w:rFonts w:asciiTheme="majorHAnsi" w:hAnsiTheme="majorHAnsi" w:cstheme="majorHAnsi"/>
          <w:b/>
          <w:bCs/>
          <w:color w:val="262626" w:themeColor="text1" w:themeTint="D9"/>
        </w:rPr>
        <w:t>Nadu State Board</w:t>
      </w:r>
      <w:r w:rsidR="007769F5">
        <w:rPr>
          <w:rFonts w:asciiTheme="majorHAnsi" w:hAnsiTheme="majorHAnsi" w:cstheme="majorHAnsi"/>
          <w:b/>
          <w:bCs/>
          <w:color w:val="262626" w:themeColor="text1" w:themeTint="D9"/>
        </w:rPr>
        <w:t xml:space="preserve"> | </w:t>
      </w:r>
      <w:r w:rsidRPr="00E04431">
        <w:rPr>
          <w:rFonts w:asciiTheme="majorHAnsi" w:hAnsiTheme="majorHAnsi" w:cstheme="majorHAnsi"/>
          <w:b/>
          <w:bCs/>
          <w:color w:val="1F497D" w:themeColor="text2"/>
        </w:rPr>
        <w:t xml:space="preserve">Percentage: </w:t>
      </w:r>
      <w:r w:rsidRPr="00726BD2">
        <w:rPr>
          <w:rFonts w:asciiTheme="majorHAnsi" w:hAnsiTheme="majorHAnsi" w:cstheme="majorHAnsi"/>
          <w:b/>
          <w:bCs/>
          <w:color w:val="262626" w:themeColor="text1" w:themeTint="D9"/>
        </w:rPr>
        <w:t>98.4%</w:t>
      </w:r>
      <w:r w:rsidR="00D87592">
        <w:rPr>
          <w:rFonts w:asciiTheme="majorHAnsi" w:hAnsiTheme="majorHAnsi" w:cstheme="majorHAnsi"/>
          <w:b/>
          <w:bCs/>
          <w:color w:val="262626" w:themeColor="text1" w:themeTint="D9"/>
        </w:rPr>
        <w:t xml:space="preserve">                                                                                      </w:t>
      </w:r>
      <w:r w:rsidR="00D87592" w:rsidRPr="00E04431">
        <w:rPr>
          <w:rFonts w:asciiTheme="majorHAnsi" w:hAnsiTheme="majorHAnsi" w:cstheme="majorHAnsi"/>
          <w:b/>
          <w:bCs/>
          <w:color w:val="1F497D" w:themeColor="text2"/>
        </w:rPr>
        <w:t>20</w:t>
      </w:r>
      <w:r w:rsidR="00CE7D3E" w:rsidRPr="00E04431">
        <w:rPr>
          <w:rFonts w:asciiTheme="majorHAnsi" w:hAnsiTheme="majorHAnsi" w:cstheme="majorHAnsi"/>
          <w:b/>
          <w:bCs/>
          <w:color w:val="1F497D" w:themeColor="text2"/>
        </w:rPr>
        <w:t>19-2020</w:t>
      </w:r>
    </w:p>
    <w:p w14:paraId="07198274" w14:textId="58CE6AE2" w:rsidR="00525B62" w:rsidRPr="00726BD2" w:rsidRDefault="008A4F85" w:rsidP="00FD0ECB">
      <w:pPr>
        <w:pStyle w:val="NoSpacing"/>
        <w:rPr>
          <w:rFonts w:asciiTheme="majorHAnsi" w:hAnsiTheme="majorHAnsi" w:cstheme="majorHAnsi"/>
        </w:rPr>
      </w:pPr>
      <w:proofErr w:type="spellStart"/>
      <w:r w:rsidRPr="00726BD2">
        <w:rPr>
          <w:rFonts w:asciiTheme="majorHAnsi" w:hAnsiTheme="majorHAnsi" w:cstheme="majorHAnsi"/>
        </w:rPr>
        <w:t>Sathyalok</w:t>
      </w:r>
      <w:proofErr w:type="spellEnd"/>
      <w:r w:rsidRPr="00726BD2">
        <w:rPr>
          <w:rFonts w:asciiTheme="majorHAnsi" w:hAnsiTheme="majorHAnsi" w:cstheme="majorHAnsi"/>
        </w:rPr>
        <w:t xml:space="preserve"> Matriculation Higher Secondary School,</w:t>
      </w:r>
      <w:r w:rsidR="00BB236F" w:rsidRPr="00726BD2">
        <w:rPr>
          <w:rFonts w:asciiTheme="majorHAnsi" w:hAnsiTheme="majorHAnsi" w:cstheme="majorHAnsi"/>
        </w:rPr>
        <w:t xml:space="preserve"> </w:t>
      </w:r>
      <w:r w:rsidRPr="00726BD2">
        <w:rPr>
          <w:rFonts w:asciiTheme="majorHAnsi" w:hAnsiTheme="majorHAnsi" w:cstheme="majorHAnsi"/>
        </w:rPr>
        <w:t>Chennai.</w:t>
      </w:r>
    </w:p>
    <w:p w14:paraId="78AE60EC" w14:textId="77777777" w:rsidR="00525B62" w:rsidRPr="00E21B6D" w:rsidRDefault="004A1168" w:rsidP="00E5246C">
      <w:pPr>
        <w:pStyle w:val="Heading2"/>
        <w:shd w:val="clear" w:color="auto" w:fill="DAEEF3" w:themeFill="accent5" w:themeFillTint="33"/>
        <w:spacing w:before="0"/>
        <w:rPr>
          <w:rFonts w:cstheme="majorHAnsi"/>
          <w:color w:val="000000" w:themeColor="text1"/>
          <w:sz w:val="24"/>
          <w:szCs w:val="24"/>
        </w:rPr>
      </w:pPr>
      <w:r w:rsidRPr="00E21B6D">
        <w:rPr>
          <w:rFonts w:cstheme="majorHAnsi"/>
          <w:color w:val="000000" w:themeColor="text1"/>
          <w:sz w:val="24"/>
          <w:szCs w:val="24"/>
        </w:rPr>
        <w:t>TECHNICAL SKILLS</w:t>
      </w:r>
    </w:p>
    <w:p w14:paraId="54C93432" w14:textId="3D1DF3C4" w:rsidR="00525B62" w:rsidRPr="00726BD2" w:rsidRDefault="004A1168" w:rsidP="00FD0ECB">
      <w:pPr>
        <w:spacing w:after="0"/>
        <w:rPr>
          <w:rFonts w:asciiTheme="majorHAnsi" w:hAnsiTheme="majorHAnsi" w:cstheme="majorHAnsi"/>
        </w:rPr>
      </w:pPr>
      <w:r w:rsidRPr="00726BD2">
        <w:rPr>
          <w:rFonts w:asciiTheme="majorHAnsi" w:hAnsiTheme="majorHAnsi" w:cstheme="majorHAnsi"/>
        </w:rPr>
        <w:t xml:space="preserve">- </w:t>
      </w:r>
      <w:r w:rsidRPr="00E04431">
        <w:rPr>
          <w:rFonts w:asciiTheme="majorHAnsi" w:hAnsiTheme="majorHAnsi" w:cstheme="majorHAnsi"/>
          <w:color w:val="1F497D" w:themeColor="text2"/>
        </w:rPr>
        <w:t xml:space="preserve">Programming Languages: </w:t>
      </w:r>
      <w:r w:rsidRPr="00C5298A">
        <w:rPr>
          <w:rFonts w:asciiTheme="majorHAnsi" w:hAnsiTheme="majorHAnsi" w:cstheme="majorHAnsi"/>
          <w:color w:val="0F243E" w:themeColor="text2" w:themeShade="80"/>
        </w:rPr>
        <w:t>C, Java, Python</w:t>
      </w:r>
      <w:r w:rsidRPr="00726BD2">
        <w:rPr>
          <w:rFonts w:asciiTheme="majorHAnsi" w:hAnsiTheme="majorHAnsi" w:cstheme="majorHAnsi"/>
        </w:rPr>
        <w:br/>
        <w:t xml:space="preserve">- </w:t>
      </w:r>
      <w:r w:rsidRPr="00E04431">
        <w:rPr>
          <w:rFonts w:asciiTheme="majorHAnsi" w:hAnsiTheme="majorHAnsi" w:cstheme="majorHAnsi"/>
          <w:color w:val="1F497D" w:themeColor="text2"/>
        </w:rPr>
        <w:t xml:space="preserve">Web Technologies: </w:t>
      </w:r>
      <w:r w:rsidRPr="00726BD2">
        <w:rPr>
          <w:rFonts w:asciiTheme="majorHAnsi" w:hAnsiTheme="majorHAnsi" w:cstheme="majorHAnsi"/>
        </w:rPr>
        <w:t>HTML, CSS, JavaScript</w:t>
      </w:r>
      <w:r w:rsidRPr="00726BD2">
        <w:rPr>
          <w:rFonts w:asciiTheme="majorHAnsi" w:hAnsiTheme="majorHAnsi" w:cstheme="majorHAnsi"/>
        </w:rPr>
        <w:br/>
        <w:t xml:space="preserve">- </w:t>
      </w:r>
      <w:r w:rsidRPr="00E04431">
        <w:rPr>
          <w:rFonts w:asciiTheme="majorHAnsi" w:hAnsiTheme="majorHAnsi" w:cstheme="majorHAnsi"/>
          <w:color w:val="1F497D" w:themeColor="text2"/>
        </w:rPr>
        <w:t>Databases:</w:t>
      </w:r>
      <w:r w:rsidRPr="00726BD2">
        <w:rPr>
          <w:rFonts w:asciiTheme="majorHAnsi" w:hAnsiTheme="majorHAnsi" w:cstheme="majorHAnsi"/>
        </w:rPr>
        <w:t xml:space="preserve"> MySQL</w:t>
      </w:r>
      <w:r w:rsidR="00BB236F" w:rsidRPr="00726BD2">
        <w:rPr>
          <w:rFonts w:asciiTheme="majorHAnsi" w:hAnsiTheme="majorHAnsi" w:cstheme="majorHAnsi"/>
        </w:rPr>
        <w:t xml:space="preserve"> </w:t>
      </w:r>
    </w:p>
    <w:p w14:paraId="45E442BF" w14:textId="77777777" w:rsidR="00525B62" w:rsidRPr="00E21B6D" w:rsidRDefault="004A1168" w:rsidP="00E5246C">
      <w:pPr>
        <w:pStyle w:val="Heading2"/>
        <w:shd w:val="clear" w:color="auto" w:fill="DAEEF3" w:themeFill="accent5" w:themeFillTint="33"/>
        <w:spacing w:before="0"/>
        <w:rPr>
          <w:rFonts w:cstheme="majorHAnsi"/>
          <w:color w:val="000000" w:themeColor="text1"/>
          <w:sz w:val="24"/>
          <w:szCs w:val="24"/>
        </w:rPr>
      </w:pPr>
      <w:r w:rsidRPr="00E21B6D">
        <w:rPr>
          <w:rFonts w:cstheme="majorHAnsi"/>
          <w:color w:val="000000" w:themeColor="text1"/>
          <w:sz w:val="24"/>
          <w:szCs w:val="24"/>
        </w:rPr>
        <w:t>PROJECTS</w:t>
      </w:r>
    </w:p>
    <w:p w14:paraId="1A51C996" w14:textId="6DB213F8" w:rsidR="00D65689" w:rsidRPr="00726BD2" w:rsidRDefault="002923B8" w:rsidP="00FD0ECB">
      <w:pPr>
        <w:pStyle w:val="NoSpacing"/>
        <w:rPr>
          <w:rFonts w:asciiTheme="majorHAnsi" w:hAnsiTheme="majorHAnsi" w:cstheme="majorHAnsi"/>
        </w:rPr>
      </w:pPr>
      <w:proofErr w:type="spellStart"/>
      <w:r w:rsidRPr="00E04431">
        <w:rPr>
          <w:rFonts w:asciiTheme="majorHAnsi" w:hAnsiTheme="majorHAnsi" w:cstheme="majorHAnsi"/>
          <w:b/>
          <w:bCs/>
          <w:color w:val="1F497D" w:themeColor="text2"/>
          <w:lang w:val="en-IN"/>
        </w:rPr>
        <w:t>CuraTrace</w:t>
      </w:r>
      <w:proofErr w:type="spellEnd"/>
      <w:r w:rsidRPr="00E04431">
        <w:rPr>
          <w:rFonts w:asciiTheme="majorHAnsi" w:hAnsiTheme="majorHAnsi" w:cstheme="majorHAnsi"/>
          <w:b/>
          <w:bCs/>
          <w:color w:val="1F497D" w:themeColor="text2"/>
          <w:lang w:val="en-IN"/>
        </w:rPr>
        <w:t xml:space="preserve"> – Secure Medicine Access &amp; Counterfeit Detection System</w:t>
      </w:r>
      <w:r w:rsidRPr="00726BD2">
        <w:rPr>
          <w:rFonts w:asciiTheme="majorHAnsi" w:hAnsiTheme="majorHAnsi" w:cstheme="majorHAnsi"/>
          <w:color w:val="404040" w:themeColor="text1" w:themeTint="BF"/>
          <w:lang w:val="en-IN"/>
        </w:rPr>
        <w:br/>
      </w:r>
      <w:r w:rsidRPr="00611D2D">
        <w:rPr>
          <w:rFonts w:asciiTheme="majorHAnsi" w:hAnsiTheme="majorHAnsi" w:cstheme="majorHAnsi"/>
          <w:color w:val="595959" w:themeColor="text1" w:themeTint="A6"/>
          <w:lang w:val="en-IN"/>
        </w:rPr>
        <w:t xml:space="preserve">GitHub: </w:t>
      </w:r>
      <w:hyperlink r:id="rId13" w:tgtFrame="_new" w:history="1">
        <w:r w:rsidRPr="00726BD2">
          <w:rPr>
            <w:rStyle w:val="Hyperlink"/>
            <w:rFonts w:asciiTheme="majorHAnsi" w:hAnsiTheme="majorHAnsi" w:cstheme="majorHAnsi"/>
            <w:lang w:val="en-IN"/>
          </w:rPr>
          <w:t>https://github.com/Aksha-yaa/CuraTrace</w:t>
        </w:r>
      </w:hyperlink>
    </w:p>
    <w:p w14:paraId="288D609A" w14:textId="77777777" w:rsidR="002923B8" w:rsidRPr="0081613A" w:rsidRDefault="002923B8" w:rsidP="00FD0ECB">
      <w:pPr>
        <w:pStyle w:val="NoSpacing"/>
        <w:numPr>
          <w:ilvl w:val="0"/>
          <w:numId w:val="19"/>
        </w:numPr>
        <w:rPr>
          <w:rFonts w:asciiTheme="majorHAnsi" w:hAnsiTheme="majorHAnsi" w:cstheme="majorHAnsi"/>
        </w:rPr>
      </w:pPr>
      <w:r w:rsidRPr="0081613A">
        <w:rPr>
          <w:rFonts w:asciiTheme="majorHAnsi" w:hAnsiTheme="majorHAnsi" w:cstheme="majorHAnsi"/>
        </w:rPr>
        <w:t>Designed a secure, QR-coded digital prescription system to prevent prescription forgery and counterfeit medicines.</w:t>
      </w:r>
    </w:p>
    <w:p w14:paraId="52BFB043" w14:textId="77777777" w:rsidR="002923B8" w:rsidRPr="0081613A" w:rsidRDefault="002923B8" w:rsidP="00FD0ECB">
      <w:pPr>
        <w:pStyle w:val="NoSpacing"/>
        <w:numPr>
          <w:ilvl w:val="0"/>
          <w:numId w:val="19"/>
        </w:numPr>
        <w:rPr>
          <w:rFonts w:asciiTheme="majorHAnsi" w:hAnsiTheme="majorHAnsi" w:cstheme="majorHAnsi"/>
        </w:rPr>
      </w:pPr>
      <w:r w:rsidRPr="0081613A">
        <w:rPr>
          <w:rFonts w:asciiTheme="majorHAnsi" w:hAnsiTheme="majorHAnsi" w:cstheme="majorHAnsi"/>
        </w:rPr>
        <w:t>Implemented cryptographic hashing (SHA-256) and Merkle Tree-based batch verification for authenticity validation.</w:t>
      </w:r>
    </w:p>
    <w:p w14:paraId="1ED9DCA6" w14:textId="77777777" w:rsidR="002923B8" w:rsidRPr="0081613A" w:rsidRDefault="002923B8" w:rsidP="00FD0ECB">
      <w:pPr>
        <w:pStyle w:val="NoSpacing"/>
        <w:numPr>
          <w:ilvl w:val="0"/>
          <w:numId w:val="19"/>
        </w:numPr>
        <w:rPr>
          <w:rFonts w:asciiTheme="majorHAnsi" w:hAnsiTheme="majorHAnsi" w:cstheme="majorHAnsi"/>
        </w:rPr>
      </w:pPr>
      <w:r w:rsidRPr="0081613A">
        <w:rPr>
          <w:rFonts w:asciiTheme="majorHAnsi" w:hAnsiTheme="majorHAnsi" w:cstheme="majorHAnsi"/>
        </w:rPr>
        <w:t>Built a permissioned ledger architecture inspired by Hyperledger Fabric concepts for real-time counterfeit detection.</w:t>
      </w:r>
    </w:p>
    <w:p w14:paraId="26F28BC5" w14:textId="77777777" w:rsidR="002923B8" w:rsidRPr="0081613A" w:rsidRDefault="002923B8" w:rsidP="00FD0ECB">
      <w:pPr>
        <w:pStyle w:val="NoSpacing"/>
        <w:numPr>
          <w:ilvl w:val="0"/>
          <w:numId w:val="19"/>
        </w:numPr>
        <w:rPr>
          <w:rFonts w:asciiTheme="majorHAnsi" w:hAnsiTheme="majorHAnsi" w:cstheme="majorHAnsi"/>
        </w:rPr>
      </w:pPr>
      <w:r w:rsidRPr="0081613A">
        <w:rPr>
          <w:rFonts w:asciiTheme="majorHAnsi" w:hAnsiTheme="majorHAnsi" w:cstheme="majorHAnsi"/>
        </w:rPr>
        <w:t>Integrated AI-driven patient communication for automated reminders, feedback collection, and adherence analysis.</w:t>
      </w:r>
    </w:p>
    <w:p w14:paraId="41E8D8A3" w14:textId="78843182" w:rsidR="002923B8" w:rsidRPr="0081613A" w:rsidRDefault="002923B8" w:rsidP="00FD0ECB">
      <w:pPr>
        <w:pStyle w:val="NoSpacing"/>
        <w:rPr>
          <w:rFonts w:asciiTheme="majorHAnsi" w:hAnsiTheme="majorHAnsi" w:cstheme="majorHAnsi"/>
          <w:lang w:val="en-IN"/>
        </w:rPr>
      </w:pPr>
      <w:proofErr w:type="spellStart"/>
      <w:r w:rsidRPr="00E04431">
        <w:rPr>
          <w:rFonts w:asciiTheme="majorHAnsi" w:hAnsiTheme="majorHAnsi" w:cstheme="majorHAnsi"/>
          <w:b/>
          <w:bCs/>
          <w:color w:val="1F497D" w:themeColor="text2"/>
          <w:lang w:val="en-IN"/>
        </w:rPr>
        <w:t>StegoMed</w:t>
      </w:r>
      <w:proofErr w:type="spellEnd"/>
      <w:r w:rsidRPr="00E04431">
        <w:rPr>
          <w:rFonts w:asciiTheme="majorHAnsi" w:hAnsiTheme="majorHAnsi" w:cstheme="majorHAnsi"/>
          <w:b/>
          <w:bCs/>
          <w:color w:val="1F497D" w:themeColor="text2"/>
          <w:lang w:val="en-IN"/>
        </w:rPr>
        <w:t xml:space="preserve"> –</w:t>
      </w:r>
      <w:r w:rsidR="00560DE2" w:rsidRPr="00E04431">
        <w:rPr>
          <w:rFonts w:asciiTheme="majorHAnsi" w:hAnsiTheme="majorHAnsi" w:cstheme="majorHAnsi"/>
          <w:b/>
          <w:bCs/>
          <w:color w:val="1F497D" w:themeColor="text2"/>
          <w:lang w:val="en-IN"/>
        </w:rPr>
        <w:t>A Privacy-Preserving System for Mental Health Records Using Image-Based Steganography</w:t>
      </w:r>
      <w:r w:rsidRPr="00E04431">
        <w:rPr>
          <w:rFonts w:asciiTheme="majorHAnsi" w:hAnsiTheme="majorHAnsi" w:cstheme="majorHAnsi"/>
          <w:color w:val="1F497D" w:themeColor="text2"/>
          <w:lang w:val="en-IN"/>
        </w:rPr>
        <w:br/>
      </w:r>
      <w:r w:rsidRPr="00611D2D">
        <w:rPr>
          <w:rFonts w:asciiTheme="majorHAnsi" w:hAnsiTheme="majorHAnsi" w:cstheme="majorHAnsi"/>
          <w:color w:val="595959" w:themeColor="text1" w:themeTint="A6"/>
          <w:lang w:val="en-IN"/>
        </w:rPr>
        <w:t>GitHub:</w:t>
      </w:r>
      <w:r w:rsidRPr="0081613A">
        <w:rPr>
          <w:rFonts w:asciiTheme="majorHAnsi" w:hAnsiTheme="majorHAnsi" w:cstheme="majorHAnsi"/>
          <w:lang w:val="en-IN"/>
        </w:rPr>
        <w:t xml:space="preserve"> </w:t>
      </w:r>
      <w:hyperlink r:id="rId14" w:tgtFrame="_new" w:history="1">
        <w:r w:rsidRPr="0081613A">
          <w:rPr>
            <w:rStyle w:val="Hyperlink"/>
            <w:rFonts w:asciiTheme="majorHAnsi" w:hAnsiTheme="majorHAnsi" w:cstheme="majorHAnsi"/>
            <w:lang w:val="en-IN"/>
          </w:rPr>
          <w:t>https://github.com/Aksha-yaa/StegoMed</w:t>
        </w:r>
      </w:hyperlink>
    </w:p>
    <w:p w14:paraId="1CCBB76A" w14:textId="77777777" w:rsidR="002923B8" w:rsidRPr="0081613A" w:rsidRDefault="002923B8" w:rsidP="00FD0ECB">
      <w:pPr>
        <w:pStyle w:val="ListParagraph"/>
        <w:numPr>
          <w:ilvl w:val="0"/>
          <w:numId w:val="20"/>
        </w:numPr>
        <w:spacing w:after="0"/>
        <w:rPr>
          <w:rFonts w:asciiTheme="majorHAnsi" w:hAnsiTheme="majorHAnsi" w:cstheme="majorHAnsi"/>
          <w:lang w:val="en-IN"/>
        </w:rPr>
      </w:pPr>
      <w:r w:rsidRPr="0081613A">
        <w:rPr>
          <w:rFonts w:asciiTheme="majorHAnsi" w:hAnsiTheme="majorHAnsi" w:cstheme="majorHAnsi"/>
          <w:lang w:val="en-IN"/>
        </w:rPr>
        <w:t>Developed a privacy-preserving healthcare data system using AES encryption and LSB-based image steganography.</w:t>
      </w:r>
    </w:p>
    <w:p w14:paraId="4E481AF3" w14:textId="4F03D1D8" w:rsidR="002923B8" w:rsidRPr="0081613A" w:rsidRDefault="002923B8" w:rsidP="00FD0ECB">
      <w:pPr>
        <w:pStyle w:val="ListParagraph"/>
        <w:numPr>
          <w:ilvl w:val="0"/>
          <w:numId w:val="20"/>
        </w:numPr>
        <w:spacing w:after="0"/>
        <w:rPr>
          <w:rFonts w:asciiTheme="majorHAnsi" w:hAnsiTheme="majorHAnsi" w:cstheme="majorHAnsi"/>
          <w:lang w:val="en-IN"/>
        </w:rPr>
      </w:pPr>
      <w:r w:rsidRPr="0081613A">
        <w:rPr>
          <w:rFonts w:asciiTheme="majorHAnsi" w:hAnsiTheme="majorHAnsi" w:cstheme="majorHAnsi"/>
          <w:lang w:val="en-IN"/>
        </w:rPr>
        <w:t xml:space="preserve">Ensured dual-layer security by encrypting sensitive medical data before embedding it within medical </w:t>
      </w:r>
      <w:r w:rsidR="00FC5823" w:rsidRPr="0081613A">
        <w:rPr>
          <w:rFonts w:asciiTheme="majorHAnsi" w:hAnsiTheme="majorHAnsi" w:cstheme="majorHAnsi"/>
          <w:lang w:val="en-IN"/>
        </w:rPr>
        <w:t>reports</w:t>
      </w:r>
      <w:r w:rsidRPr="0081613A">
        <w:rPr>
          <w:rFonts w:asciiTheme="majorHAnsi" w:hAnsiTheme="majorHAnsi" w:cstheme="majorHAnsi"/>
          <w:lang w:val="en-IN"/>
        </w:rPr>
        <w:t>.</w:t>
      </w:r>
    </w:p>
    <w:p w14:paraId="60E17865" w14:textId="7543BCC9" w:rsidR="00525B62" w:rsidRPr="0081613A" w:rsidRDefault="002923B8" w:rsidP="00FD0ECB">
      <w:pPr>
        <w:pStyle w:val="ListParagraph"/>
        <w:numPr>
          <w:ilvl w:val="0"/>
          <w:numId w:val="20"/>
        </w:numPr>
        <w:spacing w:after="0"/>
        <w:rPr>
          <w:rFonts w:asciiTheme="majorHAnsi" w:hAnsiTheme="majorHAnsi" w:cstheme="majorHAnsi"/>
          <w:lang w:val="en-IN"/>
        </w:rPr>
      </w:pPr>
      <w:r w:rsidRPr="0081613A">
        <w:rPr>
          <w:rFonts w:asciiTheme="majorHAnsi" w:hAnsiTheme="majorHAnsi" w:cstheme="majorHAnsi"/>
          <w:lang w:val="en-IN"/>
        </w:rPr>
        <w:t xml:space="preserve">Built a fully offline Python application to maintain confidentiality, integrity, and </w:t>
      </w:r>
      <w:r w:rsidR="00BA1584">
        <w:rPr>
          <w:rFonts w:asciiTheme="majorHAnsi" w:hAnsiTheme="majorHAnsi" w:cstheme="majorHAnsi"/>
          <w:lang w:val="en-IN"/>
        </w:rPr>
        <w:t>controlled</w:t>
      </w:r>
      <w:r w:rsidRPr="0081613A">
        <w:rPr>
          <w:rFonts w:asciiTheme="majorHAnsi" w:hAnsiTheme="majorHAnsi" w:cstheme="majorHAnsi"/>
          <w:lang w:val="en-IN"/>
        </w:rPr>
        <w:t xml:space="preserve"> access to patient records.</w:t>
      </w:r>
      <w:r w:rsidR="00FE2C99" w:rsidRPr="00FE2C99">
        <w:t xml:space="preserve"> </w:t>
      </w:r>
    </w:p>
    <w:p w14:paraId="44D4A0D2" w14:textId="605F59C9" w:rsidR="00525B62" w:rsidRPr="00E21B6D" w:rsidRDefault="004A1168" w:rsidP="00E5246C">
      <w:pPr>
        <w:pStyle w:val="Heading2"/>
        <w:shd w:val="clear" w:color="auto" w:fill="DAEEF3" w:themeFill="accent5" w:themeFillTint="33"/>
        <w:spacing w:before="0"/>
        <w:rPr>
          <w:rFonts w:cstheme="majorHAnsi"/>
          <w:color w:val="000000" w:themeColor="text1"/>
          <w:sz w:val="24"/>
          <w:szCs w:val="24"/>
        </w:rPr>
      </w:pPr>
      <w:r w:rsidRPr="00E21B6D">
        <w:rPr>
          <w:rFonts w:cstheme="majorHAnsi"/>
          <w:color w:val="000000" w:themeColor="text1"/>
          <w:sz w:val="24"/>
          <w:szCs w:val="24"/>
        </w:rPr>
        <w:t>INTERNSHIP</w:t>
      </w:r>
      <w:r w:rsidR="00372239" w:rsidRPr="00E21B6D">
        <w:rPr>
          <w:rFonts w:cstheme="majorHAnsi"/>
          <w:color w:val="000000" w:themeColor="text1"/>
          <w:sz w:val="24"/>
          <w:szCs w:val="24"/>
        </w:rPr>
        <w:t>S</w:t>
      </w:r>
    </w:p>
    <w:p w14:paraId="016B839B" w14:textId="3CEC7E2A" w:rsidR="0005065A" w:rsidRPr="00E04431" w:rsidRDefault="0005065A" w:rsidP="00FD0ECB">
      <w:pPr>
        <w:pStyle w:val="NoSpacing"/>
        <w:rPr>
          <w:rFonts w:asciiTheme="majorHAnsi" w:hAnsiTheme="majorHAnsi" w:cstheme="majorHAnsi"/>
          <w:b/>
          <w:bCs/>
          <w:color w:val="1F497D" w:themeColor="text2"/>
          <w:lang w:val="en-IN"/>
        </w:rPr>
      </w:pPr>
      <w:r w:rsidRPr="00452C50">
        <w:rPr>
          <w:rFonts w:asciiTheme="majorHAnsi" w:hAnsiTheme="majorHAnsi" w:cstheme="majorHAnsi"/>
          <w:b/>
          <w:bCs/>
          <w:color w:val="1F497D" w:themeColor="text2"/>
          <w:lang w:val="en-IN"/>
        </w:rPr>
        <w:t xml:space="preserve">Cybersecurity Intern – </w:t>
      </w:r>
      <w:proofErr w:type="spellStart"/>
      <w:r w:rsidRPr="00452C50">
        <w:rPr>
          <w:rFonts w:asciiTheme="majorHAnsi" w:hAnsiTheme="majorHAnsi" w:cstheme="majorHAnsi"/>
          <w:b/>
          <w:bCs/>
          <w:color w:val="1F497D" w:themeColor="text2"/>
          <w:lang w:val="en-IN"/>
        </w:rPr>
        <w:t>Edunet</w:t>
      </w:r>
      <w:proofErr w:type="spellEnd"/>
      <w:r w:rsidRPr="00452C50">
        <w:rPr>
          <w:rFonts w:asciiTheme="majorHAnsi" w:hAnsiTheme="majorHAnsi" w:cstheme="majorHAnsi"/>
          <w:b/>
          <w:bCs/>
          <w:color w:val="1F497D" w:themeColor="text2"/>
          <w:lang w:val="en-IN"/>
        </w:rPr>
        <w:t xml:space="preserve"> Foundation</w:t>
      </w:r>
      <w:r w:rsidR="002A3763" w:rsidRPr="00452C50">
        <w:rPr>
          <w:rFonts w:asciiTheme="majorHAnsi" w:hAnsiTheme="majorHAnsi" w:cstheme="majorHAnsi"/>
          <w:b/>
          <w:bCs/>
          <w:color w:val="1F497D" w:themeColor="text2"/>
          <w:lang w:val="en-IN"/>
        </w:rPr>
        <w:t xml:space="preserve"> </w:t>
      </w:r>
      <w:r w:rsidR="002A3763" w:rsidRPr="001C1D20">
        <w:rPr>
          <w:rFonts w:asciiTheme="majorHAnsi" w:hAnsiTheme="majorHAnsi" w:cstheme="majorHAnsi"/>
          <w:b/>
          <w:bCs/>
          <w:color w:val="262626" w:themeColor="text1" w:themeTint="D9"/>
          <w:lang w:val="en-IN"/>
        </w:rPr>
        <w:t xml:space="preserve">                                                                                           </w:t>
      </w:r>
      <w:r w:rsidR="00B95D08" w:rsidRPr="00E04431">
        <w:rPr>
          <w:rFonts w:asciiTheme="majorHAnsi" w:hAnsiTheme="majorHAnsi" w:cstheme="majorHAnsi"/>
          <w:b/>
          <w:bCs/>
          <w:color w:val="1F497D" w:themeColor="text2"/>
        </w:rPr>
        <w:t>May 2025 – Jun 2025</w:t>
      </w:r>
    </w:p>
    <w:p w14:paraId="14A48CCE" w14:textId="77777777" w:rsidR="0005065A" w:rsidRPr="0081613A" w:rsidRDefault="0005065A" w:rsidP="00FD0ECB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81613A">
        <w:rPr>
          <w:rFonts w:asciiTheme="majorHAnsi" w:hAnsiTheme="majorHAnsi" w:cstheme="majorHAnsi"/>
          <w:lang w:val="en-IN"/>
        </w:rPr>
        <w:t>Gained hands-on exposure to cybersecurity fundamentals, secure system design, and cryptographic concepts.</w:t>
      </w:r>
    </w:p>
    <w:p w14:paraId="2C2A61DF" w14:textId="69E07347" w:rsidR="00525B62" w:rsidRDefault="0005065A" w:rsidP="00FD0ECB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lang w:val="en-IN"/>
        </w:rPr>
      </w:pPr>
      <w:r w:rsidRPr="0081613A">
        <w:rPr>
          <w:rFonts w:asciiTheme="majorHAnsi" w:hAnsiTheme="majorHAnsi" w:cstheme="majorHAnsi"/>
          <w:lang w:val="en-IN"/>
        </w:rPr>
        <w:t>Applied security-first thinking to software development scenarios.</w:t>
      </w:r>
    </w:p>
    <w:p w14:paraId="5A09713D" w14:textId="77777777" w:rsidR="00B95D08" w:rsidRPr="00E04431" w:rsidRDefault="00B95D08" w:rsidP="00B95D08">
      <w:pPr>
        <w:pStyle w:val="NoSpacing"/>
        <w:rPr>
          <w:rFonts w:asciiTheme="majorHAnsi" w:hAnsiTheme="majorHAnsi" w:cstheme="majorHAnsi"/>
          <w:b/>
          <w:bCs/>
          <w:color w:val="1F497D" w:themeColor="text2"/>
          <w:lang w:val="en-IN"/>
        </w:rPr>
      </w:pPr>
      <w:r w:rsidRPr="00452C50">
        <w:rPr>
          <w:rFonts w:asciiTheme="majorHAnsi" w:hAnsiTheme="majorHAnsi" w:cstheme="majorHAnsi"/>
          <w:b/>
          <w:bCs/>
          <w:color w:val="1F497D" w:themeColor="text2"/>
          <w:lang w:val="en-IN"/>
        </w:rPr>
        <w:t xml:space="preserve">Python Intern – Vault of Codes  </w:t>
      </w:r>
      <w:r w:rsidRPr="001C1D20">
        <w:rPr>
          <w:rFonts w:asciiTheme="majorHAnsi" w:hAnsiTheme="majorHAnsi" w:cstheme="majorHAnsi"/>
          <w:b/>
          <w:bCs/>
          <w:color w:val="262626" w:themeColor="text1" w:themeTint="D9"/>
          <w:lang w:val="en-IN"/>
        </w:rPr>
        <w:t xml:space="preserve">                                                                                                               </w:t>
      </w:r>
      <w:r w:rsidRPr="00E04431">
        <w:rPr>
          <w:rFonts w:asciiTheme="majorHAnsi" w:hAnsiTheme="majorHAnsi" w:cstheme="majorHAnsi"/>
          <w:b/>
          <w:bCs/>
          <w:color w:val="1F497D" w:themeColor="text2"/>
        </w:rPr>
        <w:t>Sept 2024 – Oct 2024</w:t>
      </w:r>
    </w:p>
    <w:p w14:paraId="374A1F02" w14:textId="77777777" w:rsidR="00B95D08" w:rsidRPr="0081613A" w:rsidRDefault="00B95D08" w:rsidP="00B95D08">
      <w:pPr>
        <w:pStyle w:val="NoSpacing"/>
        <w:numPr>
          <w:ilvl w:val="0"/>
          <w:numId w:val="22"/>
        </w:numPr>
        <w:rPr>
          <w:rFonts w:asciiTheme="majorHAnsi" w:hAnsiTheme="majorHAnsi" w:cstheme="majorHAnsi"/>
        </w:rPr>
      </w:pPr>
      <w:r w:rsidRPr="0081613A">
        <w:rPr>
          <w:rFonts w:asciiTheme="majorHAnsi" w:hAnsiTheme="majorHAnsi" w:cstheme="majorHAnsi"/>
        </w:rPr>
        <w:t>Worked on Python-based problem solving, automation, and modular application development.</w:t>
      </w:r>
    </w:p>
    <w:p w14:paraId="1EAFD19F" w14:textId="1D1971EF" w:rsidR="00B95D08" w:rsidRPr="007A0A2A" w:rsidRDefault="00B95D08" w:rsidP="00B95D08">
      <w:pPr>
        <w:pStyle w:val="NoSpacing"/>
        <w:numPr>
          <w:ilvl w:val="0"/>
          <w:numId w:val="22"/>
        </w:numPr>
        <w:rPr>
          <w:rFonts w:asciiTheme="majorHAnsi" w:hAnsiTheme="majorHAnsi" w:cstheme="majorHAnsi"/>
        </w:rPr>
      </w:pPr>
      <w:r w:rsidRPr="0081613A">
        <w:rPr>
          <w:rFonts w:asciiTheme="majorHAnsi" w:hAnsiTheme="majorHAnsi" w:cstheme="majorHAnsi"/>
        </w:rPr>
        <w:t>Strengthened fundamentals in clean coding practices and real-world Python use cases.</w:t>
      </w:r>
    </w:p>
    <w:p w14:paraId="439D3A16" w14:textId="7ED97A2E" w:rsidR="00133089" w:rsidRPr="00133089" w:rsidRDefault="004A1168" w:rsidP="00E5246C">
      <w:pPr>
        <w:pStyle w:val="Heading2"/>
        <w:shd w:val="clear" w:color="auto" w:fill="DAEEF3" w:themeFill="accent5" w:themeFillTint="33"/>
        <w:spacing w:before="0"/>
        <w:rPr>
          <w:rFonts w:cstheme="majorHAnsi"/>
          <w:color w:val="000000" w:themeColor="text1"/>
          <w:sz w:val="24"/>
          <w:szCs w:val="24"/>
        </w:rPr>
      </w:pPr>
      <w:r w:rsidRPr="00E21B6D">
        <w:rPr>
          <w:rFonts w:cstheme="majorHAnsi"/>
          <w:color w:val="000000" w:themeColor="text1"/>
          <w:sz w:val="24"/>
          <w:szCs w:val="24"/>
        </w:rPr>
        <w:t>CERTIFICATIONS</w:t>
      </w:r>
    </w:p>
    <w:p w14:paraId="6A3A4236" w14:textId="4AF55C89" w:rsidR="00E747E0" w:rsidRDefault="004A1168" w:rsidP="00FD0ECB">
      <w:pPr>
        <w:pStyle w:val="NoSpacing"/>
        <w:rPr>
          <w:rFonts w:asciiTheme="majorHAnsi" w:hAnsiTheme="majorHAnsi" w:cstheme="majorHAnsi"/>
          <w:lang w:val="en-IN"/>
        </w:rPr>
      </w:pPr>
      <w:r w:rsidRPr="0081613A">
        <w:rPr>
          <w:rFonts w:asciiTheme="majorHAnsi" w:hAnsiTheme="majorHAnsi" w:cstheme="majorHAnsi"/>
        </w:rPr>
        <w:t xml:space="preserve">- </w:t>
      </w:r>
      <w:r w:rsidR="00E747E0" w:rsidRPr="0081613A">
        <w:rPr>
          <w:rFonts w:asciiTheme="majorHAnsi" w:hAnsiTheme="majorHAnsi" w:cstheme="majorHAnsi"/>
          <w:lang w:val="en-IN"/>
        </w:rPr>
        <w:t xml:space="preserve"> NPTEL – Programming in Java</w:t>
      </w:r>
    </w:p>
    <w:p w14:paraId="2DB9AE51" w14:textId="06C99FC8" w:rsidR="00133089" w:rsidRPr="0081613A" w:rsidRDefault="00133089" w:rsidP="00FD0ECB">
      <w:pPr>
        <w:pStyle w:val="NoSpacing"/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- Programming using Java </w:t>
      </w:r>
      <w:r w:rsidRPr="0081613A">
        <w:rPr>
          <w:rFonts w:asciiTheme="majorHAnsi" w:hAnsiTheme="majorHAnsi" w:cstheme="majorHAnsi"/>
          <w:lang w:val="en-IN"/>
        </w:rPr>
        <w:t>–</w:t>
      </w:r>
      <w:r>
        <w:rPr>
          <w:rFonts w:asciiTheme="majorHAnsi" w:hAnsiTheme="majorHAnsi" w:cstheme="majorHAnsi"/>
          <w:lang w:val="en-IN"/>
        </w:rPr>
        <w:t>Infosys Springboard</w:t>
      </w:r>
    </w:p>
    <w:p w14:paraId="3A09ADD1" w14:textId="77777777" w:rsidR="00D34A54" w:rsidRDefault="00E747E0" w:rsidP="00D34A54">
      <w:pPr>
        <w:pStyle w:val="NoSpacing"/>
        <w:rPr>
          <w:rFonts w:asciiTheme="majorHAnsi" w:hAnsiTheme="majorHAnsi" w:cstheme="majorHAnsi"/>
          <w:lang w:val="en-IN"/>
        </w:rPr>
      </w:pPr>
      <w:r w:rsidRPr="0081613A">
        <w:rPr>
          <w:rFonts w:asciiTheme="majorHAnsi" w:hAnsiTheme="majorHAnsi" w:cstheme="majorHAnsi"/>
          <w:lang w:val="en-IN"/>
        </w:rPr>
        <w:t>-  NPTEL – Practical Cybersecurity for Cybersecurity Practitioners</w:t>
      </w:r>
    </w:p>
    <w:p w14:paraId="5F95EA2E" w14:textId="585117C4" w:rsidR="00DC0051" w:rsidRPr="00D34A54" w:rsidRDefault="00DC0051" w:rsidP="00D34A54">
      <w:pPr>
        <w:pStyle w:val="NoSpacing"/>
        <w:shd w:val="clear" w:color="auto" w:fill="DAEEF3" w:themeFill="accent5" w:themeFillTint="33"/>
        <w:rPr>
          <w:rFonts w:asciiTheme="majorHAnsi" w:hAnsiTheme="majorHAnsi" w:cstheme="majorHAnsi"/>
          <w:b/>
          <w:bCs/>
          <w:lang w:val="en-IN"/>
        </w:rPr>
      </w:pPr>
      <w:r w:rsidRPr="00D34A54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SOFT SKILLS</w:t>
      </w:r>
    </w:p>
    <w:p w14:paraId="3B411BF4" w14:textId="34314F23" w:rsidR="00525B62" w:rsidRPr="00726BD2" w:rsidRDefault="004F3469" w:rsidP="00FD0ECB">
      <w:pPr>
        <w:spacing w:after="0"/>
        <w:rPr>
          <w:rFonts w:asciiTheme="majorHAnsi" w:hAnsiTheme="majorHAnsi" w:cstheme="majorHAnsi"/>
        </w:rPr>
      </w:pPr>
      <w:r w:rsidRPr="0081613A">
        <w:rPr>
          <w:rFonts w:asciiTheme="majorHAnsi" w:hAnsiTheme="majorHAnsi" w:cstheme="majorHAnsi"/>
        </w:rPr>
        <w:t xml:space="preserve">Problem Solving, Analytical </w:t>
      </w:r>
      <w:r w:rsidR="00ED7C8E" w:rsidRPr="0081613A">
        <w:rPr>
          <w:rFonts w:asciiTheme="majorHAnsi" w:hAnsiTheme="majorHAnsi" w:cstheme="majorHAnsi"/>
        </w:rPr>
        <w:t>T</w:t>
      </w:r>
      <w:r w:rsidRPr="0081613A">
        <w:rPr>
          <w:rFonts w:asciiTheme="majorHAnsi" w:hAnsiTheme="majorHAnsi" w:cstheme="majorHAnsi"/>
        </w:rPr>
        <w:t xml:space="preserve">hinking, </w:t>
      </w:r>
      <w:r w:rsidR="00DC0051" w:rsidRPr="0081613A">
        <w:rPr>
          <w:rFonts w:asciiTheme="majorHAnsi" w:hAnsiTheme="majorHAnsi" w:cstheme="majorHAnsi"/>
        </w:rPr>
        <w:t>Communication, Teamwork, Time Management</w:t>
      </w:r>
      <w:r w:rsidRPr="0081613A">
        <w:rPr>
          <w:rFonts w:asciiTheme="majorHAnsi" w:hAnsiTheme="majorHAnsi" w:cstheme="majorHAnsi"/>
        </w:rPr>
        <w:t>,</w:t>
      </w:r>
      <w:r w:rsidR="0031500B" w:rsidRPr="0081613A">
        <w:rPr>
          <w:rFonts w:asciiTheme="majorHAnsi" w:hAnsiTheme="majorHAnsi" w:cstheme="majorHAnsi"/>
        </w:rPr>
        <w:t xml:space="preserve"> A</w:t>
      </w:r>
      <w:r w:rsidRPr="0081613A">
        <w:rPr>
          <w:rFonts w:asciiTheme="majorHAnsi" w:hAnsiTheme="majorHAnsi" w:cstheme="majorHAnsi"/>
        </w:rPr>
        <w:t>daptability</w:t>
      </w:r>
      <w:r w:rsidR="0005065A" w:rsidRPr="0081613A">
        <w:rPr>
          <w:rFonts w:asciiTheme="majorHAnsi" w:hAnsiTheme="majorHAnsi" w:cstheme="majorHAnsi"/>
        </w:rPr>
        <w:t>.</w:t>
      </w:r>
      <w:r w:rsidR="001B330A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525B62" w:rsidRPr="00726BD2" w:rsidSect="00AD5F9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92758"/>
    <w:multiLevelType w:val="hybridMultilevel"/>
    <w:tmpl w:val="2E40D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467DD5"/>
    <w:multiLevelType w:val="hybridMultilevel"/>
    <w:tmpl w:val="6E5C53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8A1008"/>
    <w:multiLevelType w:val="multilevel"/>
    <w:tmpl w:val="507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770A8"/>
    <w:multiLevelType w:val="hybridMultilevel"/>
    <w:tmpl w:val="3F5285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8952B9"/>
    <w:multiLevelType w:val="hybridMultilevel"/>
    <w:tmpl w:val="B2502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BB70F1"/>
    <w:multiLevelType w:val="hybridMultilevel"/>
    <w:tmpl w:val="19A29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FE520C"/>
    <w:multiLevelType w:val="multilevel"/>
    <w:tmpl w:val="DF8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351D2"/>
    <w:multiLevelType w:val="multilevel"/>
    <w:tmpl w:val="5F2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47B5F"/>
    <w:multiLevelType w:val="hybridMultilevel"/>
    <w:tmpl w:val="7AE65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B5F7C"/>
    <w:multiLevelType w:val="multilevel"/>
    <w:tmpl w:val="A11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04890"/>
    <w:multiLevelType w:val="hybridMultilevel"/>
    <w:tmpl w:val="E850E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0525D"/>
    <w:multiLevelType w:val="hybridMultilevel"/>
    <w:tmpl w:val="E6E8E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305C9D"/>
    <w:multiLevelType w:val="hybridMultilevel"/>
    <w:tmpl w:val="9C888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41EB9"/>
    <w:multiLevelType w:val="hybridMultilevel"/>
    <w:tmpl w:val="B810E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426653">
    <w:abstractNumId w:val="8"/>
  </w:num>
  <w:num w:numId="2" w16cid:durableId="1844202431">
    <w:abstractNumId w:val="6"/>
  </w:num>
  <w:num w:numId="3" w16cid:durableId="972752997">
    <w:abstractNumId w:val="5"/>
  </w:num>
  <w:num w:numId="4" w16cid:durableId="1228614871">
    <w:abstractNumId w:val="4"/>
  </w:num>
  <w:num w:numId="5" w16cid:durableId="767193435">
    <w:abstractNumId w:val="7"/>
  </w:num>
  <w:num w:numId="6" w16cid:durableId="1477260605">
    <w:abstractNumId w:val="3"/>
  </w:num>
  <w:num w:numId="7" w16cid:durableId="1047410252">
    <w:abstractNumId w:val="2"/>
  </w:num>
  <w:num w:numId="8" w16cid:durableId="1188719837">
    <w:abstractNumId w:val="1"/>
  </w:num>
  <w:num w:numId="9" w16cid:durableId="232551777">
    <w:abstractNumId w:val="0"/>
  </w:num>
  <w:num w:numId="10" w16cid:durableId="1714816338">
    <w:abstractNumId w:val="15"/>
  </w:num>
  <w:num w:numId="11" w16cid:durableId="3871943">
    <w:abstractNumId w:val="18"/>
  </w:num>
  <w:num w:numId="12" w16cid:durableId="385957356">
    <w:abstractNumId w:val="11"/>
  </w:num>
  <w:num w:numId="13" w16cid:durableId="568228737">
    <w:abstractNumId w:val="16"/>
  </w:num>
  <w:num w:numId="14" w16cid:durableId="309794740">
    <w:abstractNumId w:val="10"/>
  </w:num>
  <w:num w:numId="15" w16cid:durableId="1879706810">
    <w:abstractNumId w:val="17"/>
  </w:num>
  <w:num w:numId="16" w16cid:durableId="1002049563">
    <w:abstractNumId w:val="12"/>
  </w:num>
  <w:num w:numId="17" w16cid:durableId="10376219">
    <w:abstractNumId w:val="19"/>
  </w:num>
  <w:num w:numId="18" w16cid:durableId="224799206">
    <w:abstractNumId w:val="9"/>
  </w:num>
  <w:num w:numId="19" w16cid:durableId="1545171628">
    <w:abstractNumId w:val="22"/>
  </w:num>
  <w:num w:numId="20" w16cid:durableId="655112669">
    <w:abstractNumId w:val="14"/>
  </w:num>
  <w:num w:numId="21" w16cid:durableId="774405348">
    <w:abstractNumId w:val="13"/>
  </w:num>
  <w:num w:numId="22" w16cid:durableId="710961381">
    <w:abstractNumId w:val="20"/>
  </w:num>
  <w:num w:numId="23" w16cid:durableId="8407036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C5D"/>
    <w:rsid w:val="000166EE"/>
    <w:rsid w:val="00031C07"/>
    <w:rsid w:val="00032D3C"/>
    <w:rsid w:val="00034616"/>
    <w:rsid w:val="0005065A"/>
    <w:rsid w:val="0006063C"/>
    <w:rsid w:val="00082E9E"/>
    <w:rsid w:val="000A1A3F"/>
    <w:rsid w:val="000A577E"/>
    <w:rsid w:val="000B4BE9"/>
    <w:rsid w:val="000B4D09"/>
    <w:rsid w:val="000E26B2"/>
    <w:rsid w:val="000E6DA9"/>
    <w:rsid w:val="000F008D"/>
    <w:rsid w:val="000F090F"/>
    <w:rsid w:val="00133089"/>
    <w:rsid w:val="0015074B"/>
    <w:rsid w:val="001629A6"/>
    <w:rsid w:val="00197E5A"/>
    <w:rsid w:val="001B01F8"/>
    <w:rsid w:val="001B330A"/>
    <w:rsid w:val="001C1D20"/>
    <w:rsid w:val="001D63B4"/>
    <w:rsid w:val="00220299"/>
    <w:rsid w:val="00222E30"/>
    <w:rsid w:val="00234804"/>
    <w:rsid w:val="002452B4"/>
    <w:rsid w:val="00252600"/>
    <w:rsid w:val="0026534A"/>
    <w:rsid w:val="0027575D"/>
    <w:rsid w:val="00276D2D"/>
    <w:rsid w:val="002923B8"/>
    <w:rsid w:val="0029639D"/>
    <w:rsid w:val="002A3763"/>
    <w:rsid w:val="002C0A87"/>
    <w:rsid w:val="002C79FF"/>
    <w:rsid w:val="002F1591"/>
    <w:rsid w:val="002F5EA1"/>
    <w:rsid w:val="00303F13"/>
    <w:rsid w:val="0031500B"/>
    <w:rsid w:val="00326F90"/>
    <w:rsid w:val="00332D1E"/>
    <w:rsid w:val="00370A81"/>
    <w:rsid w:val="00372239"/>
    <w:rsid w:val="003831EF"/>
    <w:rsid w:val="0039589B"/>
    <w:rsid w:val="003B57DA"/>
    <w:rsid w:val="003E401C"/>
    <w:rsid w:val="004472EB"/>
    <w:rsid w:val="00452C50"/>
    <w:rsid w:val="00460A4F"/>
    <w:rsid w:val="00481DD0"/>
    <w:rsid w:val="004C1666"/>
    <w:rsid w:val="004C1A99"/>
    <w:rsid w:val="004D6B51"/>
    <w:rsid w:val="004F3469"/>
    <w:rsid w:val="00516DC0"/>
    <w:rsid w:val="00525973"/>
    <w:rsid w:val="00525B62"/>
    <w:rsid w:val="00560DE2"/>
    <w:rsid w:val="0056790F"/>
    <w:rsid w:val="00584466"/>
    <w:rsid w:val="00586666"/>
    <w:rsid w:val="005A0BEF"/>
    <w:rsid w:val="005A137A"/>
    <w:rsid w:val="005A21D7"/>
    <w:rsid w:val="005C3BC5"/>
    <w:rsid w:val="005E4CF7"/>
    <w:rsid w:val="005F3BBF"/>
    <w:rsid w:val="00600520"/>
    <w:rsid w:val="00611D2D"/>
    <w:rsid w:val="00613C47"/>
    <w:rsid w:val="006147EC"/>
    <w:rsid w:val="00621C1A"/>
    <w:rsid w:val="00633DCE"/>
    <w:rsid w:val="006438F5"/>
    <w:rsid w:val="00676CAA"/>
    <w:rsid w:val="00690942"/>
    <w:rsid w:val="00691D12"/>
    <w:rsid w:val="00691FAD"/>
    <w:rsid w:val="006A4127"/>
    <w:rsid w:val="006B4385"/>
    <w:rsid w:val="006B7818"/>
    <w:rsid w:val="006E2235"/>
    <w:rsid w:val="006E5EC5"/>
    <w:rsid w:val="006F49BA"/>
    <w:rsid w:val="00726BD2"/>
    <w:rsid w:val="0072786D"/>
    <w:rsid w:val="0073030A"/>
    <w:rsid w:val="00731CBB"/>
    <w:rsid w:val="00746ADE"/>
    <w:rsid w:val="00756862"/>
    <w:rsid w:val="007623CD"/>
    <w:rsid w:val="00773107"/>
    <w:rsid w:val="0077505C"/>
    <w:rsid w:val="007769F5"/>
    <w:rsid w:val="00776F7D"/>
    <w:rsid w:val="00796A10"/>
    <w:rsid w:val="007A0A2A"/>
    <w:rsid w:val="00805F8A"/>
    <w:rsid w:val="00813578"/>
    <w:rsid w:val="0081613A"/>
    <w:rsid w:val="00823F03"/>
    <w:rsid w:val="00834530"/>
    <w:rsid w:val="0085022B"/>
    <w:rsid w:val="00863EC1"/>
    <w:rsid w:val="00866FE6"/>
    <w:rsid w:val="008758A9"/>
    <w:rsid w:val="0089451D"/>
    <w:rsid w:val="008958EF"/>
    <w:rsid w:val="00895BAF"/>
    <w:rsid w:val="008A4F85"/>
    <w:rsid w:val="008B52B4"/>
    <w:rsid w:val="008D29C7"/>
    <w:rsid w:val="008E10EA"/>
    <w:rsid w:val="008E650F"/>
    <w:rsid w:val="00930C23"/>
    <w:rsid w:val="00950A9A"/>
    <w:rsid w:val="00954058"/>
    <w:rsid w:val="00A15F1E"/>
    <w:rsid w:val="00A21214"/>
    <w:rsid w:val="00A71F57"/>
    <w:rsid w:val="00A72419"/>
    <w:rsid w:val="00A751E1"/>
    <w:rsid w:val="00A75A26"/>
    <w:rsid w:val="00AA1D8D"/>
    <w:rsid w:val="00AA6E9A"/>
    <w:rsid w:val="00AD5F91"/>
    <w:rsid w:val="00AE1296"/>
    <w:rsid w:val="00AF3CB6"/>
    <w:rsid w:val="00B12622"/>
    <w:rsid w:val="00B16398"/>
    <w:rsid w:val="00B317B3"/>
    <w:rsid w:val="00B31FDC"/>
    <w:rsid w:val="00B47730"/>
    <w:rsid w:val="00B50FE6"/>
    <w:rsid w:val="00B754C2"/>
    <w:rsid w:val="00B91311"/>
    <w:rsid w:val="00B9553F"/>
    <w:rsid w:val="00B95D08"/>
    <w:rsid w:val="00BA1584"/>
    <w:rsid w:val="00BA7ABD"/>
    <w:rsid w:val="00BB1B33"/>
    <w:rsid w:val="00BB200B"/>
    <w:rsid w:val="00BB236F"/>
    <w:rsid w:val="00BF5988"/>
    <w:rsid w:val="00C1256A"/>
    <w:rsid w:val="00C20C9A"/>
    <w:rsid w:val="00C27213"/>
    <w:rsid w:val="00C509F8"/>
    <w:rsid w:val="00C5298A"/>
    <w:rsid w:val="00C71649"/>
    <w:rsid w:val="00CB0664"/>
    <w:rsid w:val="00CC2117"/>
    <w:rsid w:val="00CC654F"/>
    <w:rsid w:val="00CE7D3E"/>
    <w:rsid w:val="00CF38B5"/>
    <w:rsid w:val="00D12217"/>
    <w:rsid w:val="00D23234"/>
    <w:rsid w:val="00D34A54"/>
    <w:rsid w:val="00D35322"/>
    <w:rsid w:val="00D50BA5"/>
    <w:rsid w:val="00D65689"/>
    <w:rsid w:val="00D87592"/>
    <w:rsid w:val="00DC0051"/>
    <w:rsid w:val="00DC0E29"/>
    <w:rsid w:val="00DC65DF"/>
    <w:rsid w:val="00DE15A3"/>
    <w:rsid w:val="00DF081C"/>
    <w:rsid w:val="00E04431"/>
    <w:rsid w:val="00E21B6D"/>
    <w:rsid w:val="00E50039"/>
    <w:rsid w:val="00E5246C"/>
    <w:rsid w:val="00E6024F"/>
    <w:rsid w:val="00E71E9C"/>
    <w:rsid w:val="00E747E0"/>
    <w:rsid w:val="00EA7F81"/>
    <w:rsid w:val="00ED4CDF"/>
    <w:rsid w:val="00ED799A"/>
    <w:rsid w:val="00ED7BE9"/>
    <w:rsid w:val="00ED7C8E"/>
    <w:rsid w:val="00EF3A16"/>
    <w:rsid w:val="00F04647"/>
    <w:rsid w:val="00F063DA"/>
    <w:rsid w:val="00F124D2"/>
    <w:rsid w:val="00F14A2B"/>
    <w:rsid w:val="00F2643E"/>
    <w:rsid w:val="00F304B4"/>
    <w:rsid w:val="00F36337"/>
    <w:rsid w:val="00F5585B"/>
    <w:rsid w:val="00F62FAE"/>
    <w:rsid w:val="00F957B1"/>
    <w:rsid w:val="00FB06A2"/>
    <w:rsid w:val="00FC5823"/>
    <w:rsid w:val="00FC693F"/>
    <w:rsid w:val="00FD0ECB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8444F"/>
  <w14:defaultImageDpi w14:val="300"/>
  <w15:docId w15:val="{201C9884-FBAB-4D1B-8F70-81711908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63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3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23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/github.com/Aksha" TargetMode="External"/><Relationship Id="rId13" Type="http://schemas.openxmlformats.org/officeDocument/2006/relationships/hyperlink" Target="https://github.com/Aksha-yaa/CuraTrac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akshaya-r-d" TargetMode="External"/><Relationship Id="rId12" Type="http://schemas.openxmlformats.org/officeDocument/2006/relationships/hyperlink" Target="https://leetcode.com/u/Akshaya_R_D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kshayaravi021@gmail.com" TargetMode="External"/><Relationship Id="rId11" Type="http://schemas.openxmlformats.org/officeDocument/2006/relationships/hyperlink" Target="https://leetcode.com/u/Akshaya_R_D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ksha-ya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ksha-yaa" TargetMode="External"/><Relationship Id="rId14" Type="http://schemas.openxmlformats.org/officeDocument/2006/relationships/hyperlink" Target="https://github.com/Aksha-yaa/StegoM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 R D</cp:lastModifiedBy>
  <cp:revision>175</cp:revision>
  <dcterms:created xsi:type="dcterms:W3CDTF">2026-01-27T03:49:00Z</dcterms:created>
  <dcterms:modified xsi:type="dcterms:W3CDTF">2026-03-03T17:00:00Z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2d1653ee-6d90-44c9-937d-912d39ff7233</vt:lpwstr>
  </property>
</Properties>
</file>